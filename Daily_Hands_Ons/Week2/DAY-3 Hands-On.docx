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8B27" w14:textId="370F9178" w:rsidR="00F235A7" w:rsidRDefault="00777767" w:rsidP="00777767">
      <w:pPr>
        <w:jc w:val="center"/>
        <w:rPr>
          <w:rFonts w:ascii="Verdana" w:hAnsi="Verdana"/>
          <w:b/>
          <w:bCs/>
          <w:sz w:val="28"/>
          <w:szCs w:val="28"/>
        </w:rPr>
      </w:pPr>
      <w:r w:rsidRPr="00777767">
        <w:rPr>
          <w:rFonts w:ascii="Verdana" w:hAnsi="Verdana"/>
          <w:b/>
          <w:bCs/>
          <w:sz w:val="28"/>
          <w:szCs w:val="28"/>
        </w:rPr>
        <w:t>DAY-3 Hands On</w:t>
      </w:r>
    </w:p>
    <w:p w14:paraId="10CDAC82" w14:textId="77777777" w:rsidR="00777767" w:rsidRPr="00777767" w:rsidRDefault="00777767">
      <w:pPr>
        <w:rPr>
          <w:rFonts w:ascii="Verdana" w:hAnsi="Verdana"/>
          <w:b/>
          <w:bCs/>
          <w:sz w:val="28"/>
          <w:szCs w:val="28"/>
        </w:rPr>
      </w:pPr>
    </w:p>
    <w:p w14:paraId="534BFE48" w14:textId="77777777" w:rsidR="00F235A7" w:rsidRPr="009E3051" w:rsidRDefault="00000000" w:rsidP="009E3051">
      <w:pPr>
        <w:jc w:val="center"/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t>LEVEL – 1 (Problem 1): Interactive Feedback Button</w:t>
      </w:r>
    </w:p>
    <w:p w14:paraId="2566E2F4" w14:textId="77777777" w:rsidR="00F235A7" w:rsidRDefault="00F235A7"/>
    <w:p w14:paraId="771D7976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Scenario:</w:t>
      </w:r>
    </w:p>
    <w:p w14:paraId="40C9A75E" w14:textId="77777777" w:rsidR="00F235A7" w:rsidRDefault="00000000">
      <w:r>
        <w:rPr>
          <w:rFonts w:ascii="Verdana" w:eastAsia="Verdana" w:hAnsi="Verdana"/>
          <w:sz w:val="24"/>
        </w:rPr>
        <w:t>A startup company wants a simple interactive webpage where users can click a button to submit feedback and instantly see a confirmation message without refreshing the page.</w:t>
      </w:r>
    </w:p>
    <w:p w14:paraId="13269299" w14:textId="77777777" w:rsidR="00F235A7" w:rsidRDefault="00F235A7"/>
    <w:p w14:paraId="0FE5AEAB" w14:textId="77777777" w:rsidR="009E3051" w:rsidRPr="00002C28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485B2C4" w14:textId="77777777" w:rsidR="00F235A7" w:rsidRDefault="00000000">
      <w:r>
        <w:rPr>
          <w:rFonts w:ascii="Verdana" w:eastAsia="Verdana" w:hAnsi="Verdana"/>
          <w:sz w:val="24"/>
        </w:rPr>
        <w:t>• Create a webpage with a “Submit Feedback” button.</w:t>
      </w:r>
    </w:p>
    <w:p w14:paraId="0827D3D6" w14:textId="77777777" w:rsidR="00F235A7" w:rsidRDefault="00000000">
      <w:r>
        <w:rPr>
          <w:rFonts w:ascii="Verdana" w:eastAsia="Verdana" w:hAnsi="Verdana"/>
          <w:sz w:val="24"/>
        </w:rPr>
        <w:t>• When clicked, display a confirmation message dynamically.</w:t>
      </w:r>
    </w:p>
    <w:p w14:paraId="7AF668EB" w14:textId="77777777" w:rsidR="00F235A7" w:rsidRDefault="00000000">
      <w:r>
        <w:rPr>
          <w:rFonts w:ascii="Verdana" w:eastAsia="Verdana" w:hAnsi="Verdana"/>
          <w:sz w:val="24"/>
        </w:rPr>
        <w:t>• Use JavaScript event listeners to handle the click event.</w:t>
      </w:r>
    </w:p>
    <w:p w14:paraId="30E2A9CE" w14:textId="77777777" w:rsidR="00F235A7" w:rsidRDefault="00F235A7"/>
    <w:p w14:paraId="3D9567FC" w14:textId="77777777" w:rsidR="009E3051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4F4FFF6" w14:textId="77777777" w:rsidR="00F235A7" w:rsidRDefault="00000000">
      <w:r>
        <w:rPr>
          <w:rFonts w:ascii="Verdana" w:eastAsia="Verdana" w:hAnsi="Verdana"/>
          <w:sz w:val="24"/>
        </w:rPr>
        <w:t>• Use plain HTML, CSS, and JavaScript.</w:t>
      </w:r>
    </w:p>
    <w:p w14:paraId="060C6560" w14:textId="77777777" w:rsidR="00F235A7" w:rsidRDefault="00000000">
      <w:r>
        <w:rPr>
          <w:rFonts w:ascii="Verdana" w:eastAsia="Verdana" w:hAnsi="Verdana"/>
          <w:sz w:val="24"/>
        </w:rPr>
        <w:t xml:space="preserve">• Event handling must use </w:t>
      </w:r>
      <w:proofErr w:type="spellStart"/>
      <w:proofErr w:type="gramStart"/>
      <w:r>
        <w:rPr>
          <w:rFonts w:ascii="Verdana" w:eastAsia="Verdana" w:hAnsi="Verdana"/>
          <w:sz w:val="24"/>
        </w:rPr>
        <w:t>addEventListener</w:t>
      </w:r>
      <w:proofErr w:type="spellEnd"/>
      <w:r>
        <w:rPr>
          <w:rFonts w:ascii="Verdana" w:eastAsia="Verdana" w:hAnsi="Verdana"/>
          <w:sz w:val="24"/>
        </w:rPr>
        <w:t>(</w:t>
      </w:r>
      <w:proofErr w:type="gramEnd"/>
      <w:r>
        <w:rPr>
          <w:rFonts w:ascii="Verdana" w:eastAsia="Verdana" w:hAnsi="Verdana"/>
          <w:sz w:val="24"/>
        </w:rPr>
        <w:t>).</w:t>
      </w:r>
    </w:p>
    <w:p w14:paraId="3D199B7E" w14:textId="77777777" w:rsidR="00F235A7" w:rsidRDefault="00000000">
      <w:r>
        <w:rPr>
          <w:rFonts w:ascii="Verdana" w:eastAsia="Verdana" w:hAnsi="Verdana"/>
          <w:sz w:val="24"/>
        </w:rPr>
        <w:t>• No external frameworks allowed.</w:t>
      </w:r>
    </w:p>
    <w:p w14:paraId="1A6F1149" w14:textId="77777777" w:rsidR="00F235A7" w:rsidRDefault="00F235A7"/>
    <w:p w14:paraId="31F6CF33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Expectations:</w:t>
      </w:r>
    </w:p>
    <w:p w14:paraId="64779B69" w14:textId="77777777" w:rsidR="00F235A7" w:rsidRDefault="00000000">
      <w:r>
        <w:rPr>
          <w:rFonts w:ascii="Verdana" w:eastAsia="Verdana" w:hAnsi="Verdana"/>
          <w:sz w:val="24"/>
        </w:rPr>
        <w:t>• Proper DOM manipulation.</w:t>
      </w:r>
    </w:p>
    <w:p w14:paraId="5B91FAB6" w14:textId="77777777" w:rsidR="00F235A7" w:rsidRDefault="00000000">
      <w:r>
        <w:rPr>
          <w:rFonts w:ascii="Verdana" w:eastAsia="Verdana" w:hAnsi="Verdana"/>
          <w:sz w:val="24"/>
        </w:rPr>
        <w:t>• Clean and readable code.</w:t>
      </w:r>
    </w:p>
    <w:p w14:paraId="27451EF3" w14:textId="77777777" w:rsidR="009E3051" w:rsidRDefault="009E3051"/>
    <w:p w14:paraId="064962D0" w14:textId="77777777" w:rsidR="009E3051" w:rsidRPr="00662D11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55459D71" w14:textId="77777777" w:rsidR="00F235A7" w:rsidRDefault="00000000">
      <w:r>
        <w:rPr>
          <w:rFonts w:ascii="Verdana" w:eastAsia="Verdana" w:hAnsi="Verdana"/>
          <w:sz w:val="24"/>
        </w:rPr>
        <w:t>• Understand browser event handling.</w:t>
      </w:r>
    </w:p>
    <w:p w14:paraId="44539DC7" w14:textId="4137EAE7" w:rsidR="00F235A7" w:rsidRDefault="00000000">
      <w:r>
        <w:rPr>
          <w:rFonts w:ascii="Verdana" w:eastAsia="Verdana" w:hAnsi="Verdana"/>
          <w:sz w:val="24"/>
        </w:rPr>
        <w:t>• Learn DOM manipulation basics.</w:t>
      </w:r>
    </w:p>
    <w:p w14:paraId="53226597" w14:textId="3CE3F822" w:rsidR="00F235A7" w:rsidRDefault="00000000"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43767DC8" w14:textId="10B2FF1B" w:rsidR="00F235A7" w:rsidRPr="009E3051" w:rsidRDefault="00000000">
      <w:pPr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lastRenderedPageBreak/>
        <w:t>LEVEL – 1 (Problem 2): Theme Toggle Application</w:t>
      </w:r>
    </w:p>
    <w:p w14:paraId="33C432F4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Scenario:</w:t>
      </w:r>
    </w:p>
    <w:p w14:paraId="08E3978E" w14:textId="77777777" w:rsidR="00F235A7" w:rsidRDefault="00000000">
      <w:r>
        <w:rPr>
          <w:rFonts w:ascii="Verdana" w:eastAsia="Verdana" w:hAnsi="Verdana"/>
          <w:sz w:val="24"/>
        </w:rPr>
        <w:t>A small blog website wants to allow users to switch between Light Mode and Dark Mode interactively.</w:t>
      </w:r>
    </w:p>
    <w:p w14:paraId="1E39DF0E" w14:textId="77777777" w:rsidR="00F235A7" w:rsidRDefault="00F235A7"/>
    <w:p w14:paraId="6FC78287" w14:textId="77777777" w:rsidR="009E3051" w:rsidRPr="00002C28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B391250" w14:textId="77777777" w:rsidR="00F235A7" w:rsidRDefault="00000000">
      <w:r>
        <w:rPr>
          <w:rFonts w:ascii="Verdana" w:eastAsia="Verdana" w:hAnsi="Verdana"/>
          <w:sz w:val="24"/>
        </w:rPr>
        <w:t>• Create a toggle button to switch themes.</w:t>
      </w:r>
    </w:p>
    <w:p w14:paraId="5780823E" w14:textId="77777777" w:rsidR="00F235A7" w:rsidRDefault="00000000">
      <w:r>
        <w:rPr>
          <w:rFonts w:ascii="Verdana" w:eastAsia="Verdana" w:hAnsi="Verdana"/>
          <w:sz w:val="24"/>
        </w:rPr>
        <w:t>• Change background and text color dynamically.</w:t>
      </w:r>
    </w:p>
    <w:p w14:paraId="78117609" w14:textId="77777777" w:rsidR="00F235A7" w:rsidRDefault="00000000">
      <w:r>
        <w:rPr>
          <w:rFonts w:ascii="Verdana" w:eastAsia="Verdana" w:hAnsi="Verdana"/>
          <w:sz w:val="24"/>
        </w:rPr>
        <w:t xml:space="preserve">• Store theme preference in </w:t>
      </w:r>
      <w:proofErr w:type="spellStart"/>
      <w:r>
        <w:rPr>
          <w:rFonts w:ascii="Verdana" w:eastAsia="Verdana" w:hAnsi="Verdana"/>
          <w:sz w:val="24"/>
        </w:rPr>
        <w:t>localStorage</w:t>
      </w:r>
      <w:proofErr w:type="spellEnd"/>
      <w:r>
        <w:rPr>
          <w:rFonts w:ascii="Verdana" w:eastAsia="Verdana" w:hAnsi="Verdana"/>
          <w:sz w:val="24"/>
        </w:rPr>
        <w:t>.</w:t>
      </w:r>
    </w:p>
    <w:p w14:paraId="4570027E" w14:textId="77777777" w:rsidR="00F235A7" w:rsidRDefault="00F235A7"/>
    <w:p w14:paraId="4CE611AE" w14:textId="77777777" w:rsidR="009E3051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0B07002" w14:textId="77777777" w:rsidR="00F235A7" w:rsidRDefault="00000000">
      <w:r>
        <w:rPr>
          <w:rFonts w:ascii="Verdana" w:eastAsia="Verdana" w:hAnsi="Verdana"/>
          <w:sz w:val="24"/>
        </w:rPr>
        <w:t>• Use Vanilla JavaScript.</w:t>
      </w:r>
    </w:p>
    <w:p w14:paraId="6BC5D404" w14:textId="77777777" w:rsidR="00F235A7" w:rsidRDefault="00000000">
      <w:r>
        <w:rPr>
          <w:rFonts w:ascii="Verdana" w:eastAsia="Verdana" w:hAnsi="Verdana"/>
          <w:sz w:val="24"/>
        </w:rPr>
        <w:t xml:space="preserve">• Use </w:t>
      </w:r>
      <w:proofErr w:type="spellStart"/>
      <w:proofErr w:type="gramStart"/>
      <w:r>
        <w:rPr>
          <w:rFonts w:ascii="Verdana" w:eastAsia="Verdana" w:hAnsi="Verdana"/>
          <w:sz w:val="24"/>
        </w:rPr>
        <w:t>addEventListener</w:t>
      </w:r>
      <w:proofErr w:type="spellEnd"/>
      <w:r>
        <w:rPr>
          <w:rFonts w:ascii="Verdana" w:eastAsia="Verdana" w:hAnsi="Verdana"/>
          <w:sz w:val="24"/>
        </w:rPr>
        <w:t>(</w:t>
      </w:r>
      <w:proofErr w:type="gramEnd"/>
      <w:r>
        <w:rPr>
          <w:rFonts w:ascii="Verdana" w:eastAsia="Verdana" w:hAnsi="Verdana"/>
          <w:sz w:val="24"/>
        </w:rPr>
        <w:t>) for events.</w:t>
      </w:r>
    </w:p>
    <w:p w14:paraId="1F638EBF" w14:textId="77777777" w:rsidR="00F235A7" w:rsidRDefault="00000000">
      <w:r>
        <w:rPr>
          <w:rFonts w:ascii="Verdana" w:eastAsia="Verdana" w:hAnsi="Verdana"/>
          <w:sz w:val="24"/>
        </w:rPr>
        <w:t>• No CSS frameworks.</w:t>
      </w:r>
    </w:p>
    <w:p w14:paraId="360C0D8A" w14:textId="77777777" w:rsidR="00F235A7" w:rsidRDefault="00F235A7"/>
    <w:p w14:paraId="07703789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Expectations:</w:t>
      </w:r>
    </w:p>
    <w:p w14:paraId="770F326C" w14:textId="77777777" w:rsidR="00F235A7" w:rsidRDefault="00000000">
      <w:r>
        <w:rPr>
          <w:rFonts w:ascii="Verdana" w:eastAsia="Verdana" w:hAnsi="Verdana"/>
          <w:sz w:val="24"/>
        </w:rPr>
        <w:t>• Smooth theme switching.</w:t>
      </w:r>
    </w:p>
    <w:p w14:paraId="1D0E4728" w14:textId="77777777" w:rsidR="00F235A7" w:rsidRDefault="00000000">
      <w:r>
        <w:rPr>
          <w:rFonts w:ascii="Verdana" w:eastAsia="Verdana" w:hAnsi="Verdana"/>
          <w:sz w:val="24"/>
        </w:rPr>
        <w:t xml:space="preserve">• Proper usage of </w:t>
      </w:r>
      <w:proofErr w:type="spellStart"/>
      <w:r>
        <w:rPr>
          <w:rFonts w:ascii="Verdana" w:eastAsia="Verdana" w:hAnsi="Verdana"/>
          <w:sz w:val="24"/>
        </w:rPr>
        <w:t>localStorage</w:t>
      </w:r>
      <w:proofErr w:type="spellEnd"/>
      <w:r>
        <w:rPr>
          <w:rFonts w:ascii="Verdana" w:eastAsia="Verdana" w:hAnsi="Verdana"/>
          <w:sz w:val="24"/>
        </w:rPr>
        <w:t>.</w:t>
      </w:r>
    </w:p>
    <w:p w14:paraId="47CC8EFD" w14:textId="77777777" w:rsidR="00F235A7" w:rsidRDefault="00000000">
      <w:r>
        <w:rPr>
          <w:rFonts w:ascii="Verdana" w:eastAsia="Verdana" w:hAnsi="Verdana"/>
          <w:sz w:val="24"/>
        </w:rPr>
        <w:t>• Clean and modular JavaScript functions.</w:t>
      </w:r>
    </w:p>
    <w:p w14:paraId="29B94A4C" w14:textId="77777777" w:rsidR="00C1747D" w:rsidRDefault="00C1747D"/>
    <w:p w14:paraId="3A46CCF2" w14:textId="77777777" w:rsidR="009E3051" w:rsidRPr="00662D11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7066D4E" w14:textId="77777777" w:rsidR="00F235A7" w:rsidRDefault="00000000">
      <w:r>
        <w:rPr>
          <w:rFonts w:ascii="Verdana" w:eastAsia="Verdana" w:hAnsi="Verdana"/>
          <w:sz w:val="24"/>
        </w:rPr>
        <w:t>• Handling user interaction events.</w:t>
      </w:r>
    </w:p>
    <w:p w14:paraId="0C9C13E5" w14:textId="77777777" w:rsidR="00F235A7" w:rsidRDefault="00000000">
      <w:r>
        <w:rPr>
          <w:rFonts w:ascii="Verdana" w:eastAsia="Verdana" w:hAnsi="Verdana"/>
          <w:sz w:val="24"/>
        </w:rPr>
        <w:t>• Managing browser storage.</w:t>
      </w:r>
    </w:p>
    <w:p w14:paraId="29E8822A" w14:textId="0948F8D3" w:rsidR="00F235A7" w:rsidRDefault="00000000">
      <w:pPr>
        <w:rPr>
          <w:rFonts w:ascii="Verdana" w:eastAsia="Verdana" w:hAnsi="Verdana"/>
          <w:sz w:val="24"/>
        </w:rPr>
      </w:pPr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74DD112A" w14:textId="77777777" w:rsidR="00455C55" w:rsidRDefault="00455C55"/>
    <w:p w14:paraId="05564FA4" w14:textId="77777777" w:rsidR="00D34EA0" w:rsidRDefault="00D34EA0"/>
    <w:p w14:paraId="5CC17FA8" w14:textId="77777777" w:rsidR="00D34EA0" w:rsidRDefault="00D34EA0"/>
    <w:p w14:paraId="517EE821" w14:textId="050B4C8C" w:rsidR="00F235A7" w:rsidRPr="009E3051" w:rsidRDefault="00000000">
      <w:pPr>
        <w:rPr>
          <w:rFonts w:ascii="Verdana" w:hAnsi="Verdana"/>
          <w:b/>
          <w:bCs/>
          <w:sz w:val="28"/>
          <w:szCs w:val="28"/>
        </w:rPr>
      </w:pPr>
      <w:r w:rsidRPr="009E3051">
        <w:rPr>
          <w:rFonts w:ascii="Verdana" w:hAnsi="Verdana"/>
          <w:b/>
          <w:bCs/>
          <w:sz w:val="28"/>
          <w:szCs w:val="28"/>
        </w:rPr>
        <w:lastRenderedPageBreak/>
        <w:t xml:space="preserve">LEVEL – 2 (Problem 3): Dynamic To-Do List </w:t>
      </w:r>
    </w:p>
    <w:p w14:paraId="0C9C26CA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Scenario:</w:t>
      </w:r>
    </w:p>
    <w:p w14:paraId="61C648AA" w14:textId="44641422" w:rsidR="00F235A7" w:rsidRDefault="00000000">
      <w:r>
        <w:rPr>
          <w:rFonts w:ascii="Verdana" w:eastAsia="Verdana" w:hAnsi="Verdana"/>
          <w:sz w:val="24"/>
        </w:rPr>
        <w:t>A productivity application requires an interactive To-Do list where users can add, delete, and mark tasks as complete without refreshing the page.</w:t>
      </w:r>
    </w:p>
    <w:p w14:paraId="73061CAB" w14:textId="77777777" w:rsidR="009E3051" w:rsidRPr="00002C28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092FA323" w14:textId="77777777" w:rsidR="00F235A7" w:rsidRDefault="00000000">
      <w:r>
        <w:rPr>
          <w:rFonts w:ascii="Verdana" w:eastAsia="Verdana" w:hAnsi="Verdana"/>
          <w:sz w:val="24"/>
        </w:rPr>
        <w:t>• Add new tasks dynamically.</w:t>
      </w:r>
    </w:p>
    <w:p w14:paraId="03921F9B" w14:textId="77777777" w:rsidR="00F235A7" w:rsidRDefault="00000000">
      <w:r>
        <w:rPr>
          <w:rFonts w:ascii="Verdana" w:eastAsia="Verdana" w:hAnsi="Verdana"/>
          <w:sz w:val="24"/>
        </w:rPr>
        <w:t>• Delete tasks on button click.</w:t>
      </w:r>
    </w:p>
    <w:p w14:paraId="17D31F07" w14:textId="77777777" w:rsidR="00F235A7" w:rsidRDefault="00000000">
      <w:r>
        <w:rPr>
          <w:rFonts w:ascii="Verdana" w:eastAsia="Verdana" w:hAnsi="Verdana"/>
          <w:sz w:val="24"/>
        </w:rPr>
        <w:t>• Mark tasks as completed.</w:t>
      </w:r>
    </w:p>
    <w:p w14:paraId="195A1F58" w14:textId="77777777" w:rsidR="00F235A7" w:rsidRDefault="00000000">
      <w:r>
        <w:rPr>
          <w:rFonts w:ascii="Verdana" w:eastAsia="Verdana" w:hAnsi="Verdana"/>
          <w:sz w:val="24"/>
        </w:rPr>
        <w:t>• Use event delegation for better performance.</w:t>
      </w:r>
    </w:p>
    <w:p w14:paraId="3F189F58" w14:textId="77777777" w:rsidR="00F235A7" w:rsidRDefault="00F235A7"/>
    <w:p w14:paraId="2EA5CA43" w14:textId="252C899B" w:rsidR="00F235A7" w:rsidRPr="009E3051" w:rsidRDefault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294D3745" w14:textId="77777777" w:rsidR="00F235A7" w:rsidRDefault="00000000">
      <w:r>
        <w:rPr>
          <w:rFonts w:ascii="Verdana" w:eastAsia="Verdana" w:hAnsi="Verdana"/>
          <w:sz w:val="24"/>
        </w:rPr>
        <w:t>• Must use DOM manipulation.</w:t>
      </w:r>
    </w:p>
    <w:p w14:paraId="124E1E1F" w14:textId="77777777" w:rsidR="00F235A7" w:rsidRDefault="00000000">
      <w:r>
        <w:rPr>
          <w:rFonts w:ascii="Verdana" w:eastAsia="Verdana" w:hAnsi="Verdana"/>
          <w:sz w:val="24"/>
        </w:rPr>
        <w:t>• Event delegation required.</w:t>
      </w:r>
    </w:p>
    <w:p w14:paraId="731B3225" w14:textId="77777777" w:rsidR="00F235A7" w:rsidRDefault="00000000">
      <w:r>
        <w:rPr>
          <w:rFonts w:ascii="Verdana" w:eastAsia="Verdana" w:hAnsi="Verdana"/>
          <w:sz w:val="24"/>
        </w:rPr>
        <w:t>• Code should follow modular structure.</w:t>
      </w:r>
    </w:p>
    <w:p w14:paraId="755FB1D2" w14:textId="77777777" w:rsidR="00F235A7" w:rsidRDefault="00F235A7"/>
    <w:p w14:paraId="7335B335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Expectations:</w:t>
      </w:r>
    </w:p>
    <w:p w14:paraId="6E28E413" w14:textId="77777777" w:rsidR="00F235A7" w:rsidRDefault="00000000">
      <w:r>
        <w:rPr>
          <w:rFonts w:ascii="Verdana" w:eastAsia="Verdana" w:hAnsi="Verdana"/>
          <w:sz w:val="24"/>
        </w:rPr>
        <w:t>• Fully functional interactive UI.</w:t>
      </w:r>
    </w:p>
    <w:p w14:paraId="10EB5F6D" w14:textId="77777777" w:rsidR="00F235A7" w:rsidRDefault="00000000">
      <w:r>
        <w:rPr>
          <w:rFonts w:ascii="Verdana" w:eastAsia="Verdana" w:hAnsi="Verdana"/>
          <w:sz w:val="24"/>
        </w:rPr>
        <w:t>• Organized and reusable functions.</w:t>
      </w:r>
    </w:p>
    <w:p w14:paraId="30B8907F" w14:textId="77777777" w:rsidR="00F235A7" w:rsidRDefault="00F235A7"/>
    <w:p w14:paraId="3E237717" w14:textId="77777777" w:rsidR="009E3051" w:rsidRPr="00662D11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18BF658" w14:textId="77777777" w:rsidR="00F235A7" w:rsidRDefault="00000000">
      <w:r>
        <w:rPr>
          <w:rFonts w:ascii="Verdana" w:eastAsia="Verdana" w:hAnsi="Verdana"/>
          <w:sz w:val="24"/>
        </w:rPr>
        <w:t>• Advanced DOM event handling.</w:t>
      </w:r>
    </w:p>
    <w:p w14:paraId="11764BF0" w14:textId="77777777" w:rsidR="00F235A7" w:rsidRDefault="00000000">
      <w:r>
        <w:rPr>
          <w:rFonts w:ascii="Verdana" w:eastAsia="Verdana" w:hAnsi="Verdana"/>
          <w:sz w:val="24"/>
        </w:rPr>
        <w:t>• Event delegation concept.</w:t>
      </w:r>
    </w:p>
    <w:p w14:paraId="274F6F38" w14:textId="4E6543FA" w:rsidR="00F235A7" w:rsidRDefault="00000000">
      <w:r>
        <w:rPr>
          <w:rFonts w:ascii="Verdana" w:eastAsia="Verdana" w:hAnsi="Verdana"/>
          <w:sz w:val="24"/>
        </w:rPr>
        <w:t>• Understanding role of libraries in speeding up development.</w:t>
      </w:r>
    </w:p>
    <w:p w14:paraId="68C152BD" w14:textId="45BA37DE" w:rsidR="00F235A7" w:rsidRPr="009E3051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9E3051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----------------------------------------------------------</w:t>
      </w:r>
    </w:p>
    <w:p w14:paraId="07B95B62" w14:textId="77777777" w:rsidR="000D4313" w:rsidRDefault="000D4313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0FA09FFC" w14:textId="77777777" w:rsidR="00E9514E" w:rsidRDefault="00E9514E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504453C4" w14:textId="77777777" w:rsidR="000D4313" w:rsidRDefault="000D4313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5B901E6F" w14:textId="6CF363B0" w:rsidR="00F235A7" w:rsidRPr="009E3051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9E3051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 xml:space="preserve">LEVEL – 2 (Problem 4): Mini Product Search App </w:t>
      </w:r>
    </w:p>
    <w:p w14:paraId="42EC793E" w14:textId="77777777" w:rsidR="00F235A7" w:rsidRDefault="00F235A7"/>
    <w:p w14:paraId="04F40F1A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Scenario:</w:t>
      </w:r>
    </w:p>
    <w:p w14:paraId="21F4082D" w14:textId="77777777" w:rsidR="00F235A7" w:rsidRDefault="00000000">
      <w:r>
        <w:rPr>
          <w:rFonts w:ascii="Verdana" w:eastAsia="Verdana" w:hAnsi="Verdana"/>
          <w:sz w:val="24"/>
        </w:rPr>
        <w:t>An e-commerce company needs a mini product search application that filters products dynamically as users type in the search box.</w:t>
      </w:r>
    </w:p>
    <w:p w14:paraId="29EA74E0" w14:textId="77777777" w:rsidR="00F235A7" w:rsidRDefault="00F235A7"/>
    <w:p w14:paraId="69BCAAAD" w14:textId="77777777" w:rsidR="009E3051" w:rsidRDefault="009E3051" w:rsidP="009E3051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67DE2D12" w14:textId="77777777" w:rsidR="00F235A7" w:rsidRDefault="00000000">
      <w:r>
        <w:rPr>
          <w:rFonts w:ascii="Verdana" w:eastAsia="Verdana" w:hAnsi="Verdana"/>
          <w:sz w:val="24"/>
        </w:rPr>
        <w:t>• Display product list from a predefined array.</w:t>
      </w:r>
    </w:p>
    <w:p w14:paraId="5173EDEB" w14:textId="77777777" w:rsidR="00F235A7" w:rsidRDefault="00000000">
      <w:r>
        <w:rPr>
          <w:rFonts w:ascii="Verdana" w:eastAsia="Verdana" w:hAnsi="Verdana"/>
          <w:sz w:val="24"/>
        </w:rPr>
        <w:t>• Filter products dynamically using input event.</w:t>
      </w:r>
    </w:p>
    <w:p w14:paraId="0B93359D" w14:textId="77777777" w:rsidR="00F235A7" w:rsidRDefault="00000000">
      <w:r>
        <w:rPr>
          <w:rFonts w:ascii="Verdana" w:eastAsia="Verdana" w:hAnsi="Verdana"/>
          <w:sz w:val="24"/>
        </w:rPr>
        <w:t>• Display “No Results Found” when applicable.</w:t>
      </w:r>
    </w:p>
    <w:p w14:paraId="5DC1B074" w14:textId="77777777" w:rsidR="009E3051" w:rsidRDefault="009E3051"/>
    <w:p w14:paraId="5E8B6700" w14:textId="77777777" w:rsidR="009E3051" w:rsidRPr="00226CCA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358CDA14" w14:textId="77777777" w:rsidR="00C1747D" w:rsidRDefault="00C1747D" w:rsidP="00C1747D">
      <w:r>
        <w:rPr>
          <w:rFonts w:ascii="Verdana" w:eastAsia="Verdana" w:hAnsi="Verdana"/>
          <w:sz w:val="24"/>
        </w:rPr>
        <w:t>• Must use DOM manipulation.</w:t>
      </w:r>
    </w:p>
    <w:p w14:paraId="77970110" w14:textId="77777777" w:rsidR="00C1747D" w:rsidRDefault="00C1747D" w:rsidP="00C1747D">
      <w:r>
        <w:rPr>
          <w:rFonts w:ascii="Verdana" w:eastAsia="Verdana" w:hAnsi="Verdana"/>
          <w:sz w:val="24"/>
        </w:rPr>
        <w:t>• Event delegation required.</w:t>
      </w:r>
    </w:p>
    <w:p w14:paraId="7710ADCF" w14:textId="77777777" w:rsidR="00C1747D" w:rsidRDefault="00C1747D" w:rsidP="00C1747D">
      <w:r>
        <w:rPr>
          <w:rFonts w:ascii="Verdana" w:eastAsia="Verdana" w:hAnsi="Verdana"/>
          <w:sz w:val="24"/>
        </w:rPr>
        <w:t>• Code should follow modular structure.</w:t>
      </w:r>
    </w:p>
    <w:p w14:paraId="3B897581" w14:textId="77777777" w:rsidR="00F235A7" w:rsidRDefault="00F235A7"/>
    <w:p w14:paraId="236D9747" w14:textId="77777777" w:rsidR="00F235A7" w:rsidRPr="009E3051" w:rsidRDefault="00000000">
      <w:pPr>
        <w:rPr>
          <w:b/>
          <w:bCs/>
        </w:rPr>
      </w:pPr>
      <w:r w:rsidRPr="009E3051">
        <w:rPr>
          <w:rFonts w:ascii="Verdana" w:eastAsia="Verdana" w:hAnsi="Verdana"/>
          <w:b/>
          <w:bCs/>
          <w:sz w:val="24"/>
        </w:rPr>
        <w:t>Expectations:</w:t>
      </w:r>
    </w:p>
    <w:p w14:paraId="3E514839" w14:textId="77777777" w:rsidR="00F235A7" w:rsidRDefault="00000000">
      <w:r>
        <w:rPr>
          <w:rFonts w:ascii="Verdana" w:eastAsia="Verdana" w:hAnsi="Verdana"/>
          <w:sz w:val="24"/>
        </w:rPr>
        <w:t>• Real-time filtering.</w:t>
      </w:r>
    </w:p>
    <w:p w14:paraId="6E3FEA5B" w14:textId="1ECCEE23" w:rsidR="00F235A7" w:rsidRDefault="00000000">
      <w:r>
        <w:rPr>
          <w:rFonts w:ascii="Verdana" w:eastAsia="Verdana" w:hAnsi="Verdana"/>
          <w:sz w:val="24"/>
        </w:rPr>
        <w:t>• Proper state management.</w:t>
      </w:r>
    </w:p>
    <w:p w14:paraId="250E9B26" w14:textId="77777777" w:rsidR="00F235A7" w:rsidRDefault="00F235A7"/>
    <w:p w14:paraId="166D5CEB" w14:textId="77777777" w:rsidR="009E3051" w:rsidRPr="00763A9C" w:rsidRDefault="009E3051" w:rsidP="009E3051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1D8D828A" w14:textId="77777777" w:rsidR="00F235A7" w:rsidRDefault="00000000">
      <w:r>
        <w:rPr>
          <w:rFonts w:ascii="Verdana" w:eastAsia="Verdana" w:hAnsi="Verdana"/>
          <w:sz w:val="24"/>
        </w:rPr>
        <w:t>• State management basics.</w:t>
      </w:r>
    </w:p>
    <w:p w14:paraId="086546F1" w14:textId="77777777" w:rsidR="00F235A7" w:rsidRDefault="00F235A7"/>
    <w:sectPr w:rsidR="00F235A7" w:rsidSect="009E3051">
      <w:pgSz w:w="12240" w:h="15840"/>
      <w:pgMar w:top="851" w:right="1440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678765">
    <w:abstractNumId w:val="8"/>
  </w:num>
  <w:num w:numId="2" w16cid:durableId="1481339218">
    <w:abstractNumId w:val="6"/>
  </w:num>
  <w:num w:numId="3" w16cid:durableId="25954158">
    <w:abstractNumId w:val="5"/>
  </w:num>
  <w:num w:numId="4" w16cid:durableId="1915892505">
    <w:abstractNumId w:val="4"/>
  </w:num>
  <w:num w:numId="5" w16cid:durableId="524101980">
    <w:abstractNumId w:val="7"/>
  </w:num>
  <w:num w:numId="6" w16cid:durableId="1658921822">
    <w:abstractNumId w:val="3"/>
  </w:num>
  <w:num w:numId="7" w16cid:durableId="1383210107">
    <w:abstractNumId w:val="2"/>
  </w:num>
  <w:num w:numId="8" w16cid:durableId="1707873283">
    <w:abstractNumId w:val="1"/>
  </w:num>
  <w:num w:numId="9" w16cid:durableId="148539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FD"/>
    <w:rsid w:val="00034616"/>
    <w:rsid w:val="0006063C"/>
    <w:rsid w:val="000D4313"/>
    <w:rsid w:val="0015074B"/>
    <w:rsid w:val="0029639D"/>
    <w:rsid w:val="00326F90"/>
    <w:rsid w:val="00455C55"/>
    <w:rsid w:val="0072003B"/>
    <w:rsid w:val="00777767"/>
    <w:rsid w:val="009E3051"/>
    <w:rsid w:val="00AA1D8D"/>
    <w:rsid w:val="00B47730"/>
    <w:rsid w:val="00C11391"/>
    <w:rsid w:val="00C1747D"/>
    <w:rsid w:val="00CB0664"/>
    <w:rsid w:val="00CC1C0C"/>
    <w:rsid w:val="00CE450D"/>
    <w:rsid w:val="00CF580C"/>
    <w:rsid w:val="00D34EA0"/>
    <w:rsid w:val="00E9514E"/>
    <w:rsid w:val="00F235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7BC7D"/>
  <w14:defaultImageDpi w14:val="300"/>
  <w15:docId w15:val="{2A6445B5-3B68-4A31-AE73-E69452CD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10</cp:revision>
  <dcterms:created xsi:type="dcterms:W3CDTF">2013-12-23T23:15:00Z</dcterms:created>
  <dcterms:modified xsi:type="dcterms:W3CDTF">2026-02-25T05:30:00Z</dcterms:modified>
  <cp:category/>
</cp:coreProperties>
</file>