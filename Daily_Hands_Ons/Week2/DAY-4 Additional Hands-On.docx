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195" w:rsidRDefault="00000000" w14:paraId="3D8784EC" w14:textId="77777777">
      <w:r>
        <w:rPr>
          <w:rFonts w:ascii="Verdana" w:hAnsi="Verdana" w:eastAsia="Verdana"/>
          <w:b/>
          <w:sz w:val="24"/>
        </w:rPr>
        <w:t>BOOTSTRAP – PROBLEM DEFINITIONS</w:t>
      </w:r>
    </w:p>
    <w:p w:rsidR="00950195" w:rsidRDefault="00000000" w14:paraId="13031F70" w14:textId="77777777">
      <w:r>
        <w:rPr>
          <w:rFonts w:ascii="Verdana" w:hAnsi="Verdana" w:eastAsia="Verdana"/>
          <w:b/>
          <w:sz w:val="24"/>
        </w:rPr>
        <w:br/>
      </w:r>
      <w:r>
        <w:rPr>
          <w:rFonts w:ascii="Verdana" w:hAnsi="Verdana" w:eastAsia="Verdana"/>
          <w:b/>
          <w:sz w:val="24"/>
        </w:rPr>
        <w:t>Level 1 – Problem 1: Responsive Student Records Table</w:t>
      </w:r>
    </w:p>
    <w:p w:rsidR="00950195" w:rsidRDefault="00000000" w14:paraId="79D9CD06" w14:textId="77777777">
      <w:r>
        <w:rPr>
          <w:rFonts w:ascii="Verdana" w:hAnsi="Verdana" w:eastAsia="Verdana"/>
          <w:sz w:val="24"/>
        </w:rPr>
        <w:t>Scenario:</w:t>
      </w:r>
    </w:p>
    <w:p w:rsidR="00950195" w:rsidRDefault="00000000" w14:paraId="339B4801" w14:textId="77777777">
      <w:r>
        <w:rPr>
          <w:rFonts w:ascii="Verdana" w:hAnsi="Verdana" w:eastAsia="Verdana"/>
          <w:sz w:val="24"/>
        </w:rPr>
        <w:t>A college wants to display student academic records on their website. The records should be viewable on desktops, tablets, and mobile devices without breaking the layout.</w:t>
      </w:r>
    </w:p>
    <w:p w:rsidR="00950195" w:rsidRDefault="00000000" w14:paraId="67262CB2" w14:textId="77777777">
      <w:r>
        <w:rPr>
          <w:rFonts w:ascii="Verdana" w:hAnsi="Verdana" w:eastAsia="Verdana"/>
          <w:sz w:val="24"/>
        </w:rPr>
        <w:t>Requirements:</w:t>
      </w:r>
    </w:p>
    <w:p w:rsidR="00950195" w:rsidRDefault="00000000" w14:paraId="3E8D9CCE" w14:textId="77777777">
      <w:r>
        <w:rPr>
          <w:rFonts w:ascii="Verdana" w:hAnsi="Verdana" w:eastAsia="Verdana"/>
          <w:sz w:val="24"/>
        </w:rPr>
        <w:t>1. Create a responsive table using Bootstrap classes.</w:t>
      </w:r>
    </w:p>
    <w:p w:rsidR="00950195" w:rsidRDefault="00000000" w14:paraId="59C55324" w14:textId="77777777">
      <w:r>
        <w:rPr>
          <w:rFonts w:ascii="Verdana" w:hAnsi="Verdana" w:eastAsia="Verdana"/>
          <w:sz w:val="24"/>
        </w:rPr>
        <w:t>2. Include at least 8 student records with fields: Roll No, Name, Department, Year, and Percentage.</w:t>
      </w:r>
    </w:p>
    <w:p w:rsidR="00950195" w:rsidRDefault="00000000" w14:paraId="021370C9" w14:textId="77777777">
      <w:r>
        <w:rPr>
          <w:rFonts w:ascii="Verdana" w:hAnsi="Verdana" w:eastAsia="Verdana"/>
          <w:sz w:val="24"/>
        </w:rPr>
        <w:t>3. Use table styling classes (striped, bordered, hover).</w:t>
      </w:r>
    </w:p>
    <w:p w:rsidR="00950195" w:rsidRDefault="00000000" w14:paraId="3EDA874B" w14:textId="77777777">
      <w:r>
        <w:rPr>
          <w:rFonts w:ascii="Verdana" w:hAnsi="Verdana" w:eastAsia="Verdana"/>
          <w:sz w:val="24"/>
        </w:rPr>
        <w:t>4. Ensure horizontal scrolling on small devices.</w:t>
      </w:r>
    </w:p>
    <w:p w:rsidR="00950195" w:rsidRDefault="00000000" w14:paraId="60850B88" w14:textId="77777777">
      <w:r>
        <w:rPr>
          <w:rFonts w:ascii="Verdana" w:hAnsi="Verdana" w:eastAsia="Verdana"/>
          <w:sz w:val="24"/>
        </w:rPr>
        <w:t>Technical Constraints:</w:t>
      </w:r>
    </w:p>
    <w:p w:rsidR="00950195" w:rsidRDefault="00000000" w14:paraId="6B185597" w14:textId="77777777">
      <w:r>
        <w:rPr>
          <w:rFonts w:ascii="Verdana" w:hAnsi="Verdana" w:eastAsia="Verdana"/>
          <w:sz w:val="24"/>
        </w:rPr>
        <w:t>1. Use only Bootstrap 5 CDN.</w:t>
      </w:r>
    </w:p>
    <w:p w:rsidR="00950195" w:rsidRDefault="00000000" w14:paraId="1F98855B" w14:textId="77777777">
      <w:r>
        <w:rPr>
          <w:rFonts w:ascii="Verdana" w:hAnsi="Verdana" w:eastAsia="Verdana"/>
          <w:sz w:val="24"/>
        </w:rPr>
        <w:t>2. Do not use custom CSS for responsiveness.</w:t>
      </w:r>
    </w:p>
    <w:p w:rsidR="00950195" w:rsidRDefault="00000000" w14:paraId="3940C582" w14:textId="77777777">
      <w:r>
        <w:rPr>
          <w:rFonts w:ascii="Verdana" w:hAnsi="Verdana" w:eastAsia="Verdana"/>
          <w:sz w:val="24"/>
        </w:rPr>
        <w:t>3. Must use Bootstrap responsive table classes.</w:t>
      </w:r>
    </w:p>
    <w:p w:rsidR="00950195" w:rsidRDefault="00000000" w14:paraId="04E5D0B7" w14:textId="77777777">
      <w:r>
        <w:rPr>
          <w:rFonts w:ascii="Verdana" w:hAnsi="Verdana" w:eastAsia="Verdana"/>
          <w:sz w:val="24"/>
        </w:rPr>
        <w:t>Expectations:</w:t>
      </w:r>
    </w:p>
    <w:p w:rsidR="00950195" w:rsidRDefault="00000000" w14:paraId="7F84B0B4" w14:textId="77777777">
      <w:r>
        <w:rPr>
          <w:rFonts w:ascii="Verdana" w:hAnsi="Verdana" w:eastAsia="Verdana"/>
          <w:sz w:val="24"/>
        </w:rPr>
        <w:t>1. Table should adjust automatically on different screen sizes.</w:t>
      </w:r>
    </w:p>
    <w:p w:rsidR="00950195" w:rsidRDefault="00000000" w14:paraId="207BDA62" w14:textId="77777777">
      <w:r>
        <w:rPr>
          <w:rFonts w:ascii="Verdana" w:hAnsi="Verdana" w:eastAsia="Verdana"/>
          <w:sz w:val="24"/>
        </w:rPr>
        <w:t>2. Proper alignment and spacing using Bootstrap utility classes.</w:t>
      </w:r>
    </w:p>
    <w:p w:rsidR="00950195" w:rsidRDefault="00000000" w14:paraId="4A75B825" w14:textId="77777777">
      <w:r>
        <w:rPr>
          <w:rFonts w:ascii="Verdana" w:hAnsi="Verdana" w:eastAsia="Verdana"/>
          <w:sz w:val="24"/>
        </w:rPr>
        <w:t>Learning Outcome:</w:t>
      </w:r>
    </w:p>
    <w:p w:rsidR="00950195" w:rsidRDefault="00000000" w14:paraId="2126356A" w14:textId="77777777">
      <w:r>
        <w:rPr>
          <w:rFonts w:ascii="Verdana" w:hAnsi="Verdana" w:eastAsia="Verdana"/>
          <w:sz w:val="24"/>
        </w:rPr>
        <w:t>Students will understand how to create and manage responsive tables using Bootstrap grid and utility classes.</w:t>
      </w:r>
    </w:p>
    <w:p w:rsidR="00B07DA8" w:rsidRDefault="00B07DA8" w14:paraId="1508CF34" w14:textId="77777777">
      <w:pPr>
        <w:rPr>
          <w:rFonts w:ascii="Verdana" w:hAnsi="Verdana" w:eastAsia="Verdana"/>
          <w:b/>
          <w:sz w:val="24"/>
        </w:rPr>
      </w:pPr>
    </w:p>
    <w:p w:rsidR="00B07DA8" w:rsidRDefault="00B07DA8" w14:paraId="71407D5A" w14:textId="77777777">
      <w:pPr>
        <w:rPr>
          <w:rFonts w:ascii="Verdana" w:hAnsi="Verdana" w:eastAsia="Verdana"/>
          <w:b/>
          <w:sz w:val="24"/>
        </w:rPr>
      </w:pPr>
    </w:p>
    <w:p w:rsidR="00B07DA8" w:rsidRDefault="00B07DA8" w14:paraId="2D947521" w14:textId="77777777">
      <w:pPr>
        <w:rPr>
          <w:rFonts w:ascii="Verdana" w:hAnsi="Verdana" w:eastAsia="Verdana"/>
          <w:b/>
          <w:sz w:val="24"/>
        </w:rPr>
      </w:pPr>
    </w:p>
    <w:p w:rsidR="00B07DA8" w:rsidRDefault="00B07DA8" w14:paraId="42FB5B18" w14:textId="77777777">
      <w:pPr>
        <w:rPr>
          <w:rFonts w:ascii="Verdana" w:hAnsi="Verdana" w:eastAsia="Verdana"/>
          <w:b/>
          <w:sz w:val="24"/>
        </w:rPr>
      </w:pPr>
    </w:p>
    <w:p w:rsidR="00B07DA8" w:rsidRDefault="00B07DA8" w14:paraId="6F65FE8F" w14:textId="77777777">
      <w:pPr>
        <w:rPr>
          <w:rFonts w:ascii="Verdana" w:hAnsi="Verdana" w:eastAsia="Verdana"/>
          <w:b/>
          <w:sz w:val="24"/>
        </w:rPr>
      </w:pPr>
    </w:p>
    <w:p w:rsidR="00B07DA8" w:rsidRDefault="00B07DA8" w14:paraId="5635C880" w14:textId="77777777">
      <w:pPr>
        <w:rPr>
          <w:rFonts w:ascii="Verdana" w:hAnsi="Verdana" w:eastAsia="Verdana"/>
          <w:b/>
          <w:sz w:val="24"/>
        </w:rPr>
      </w:pPr>
    </w:p>
    <w:p w:rsidR="00950195" w:rsidRDefault="00000000" w14:paraId="51DBF268" w14:textId="36E3A4CB">
      <w:r>
        <w:rPr>
          <w:rFonts w:ascii="Verdana" w:hAnsi="Verdana" w:eastAsia="Verdana"/>
          <w:b/>
          <w:sz w:val="24"/>
        </w:rPr>
        <w:br/>
      </w:r>
      <w:r>
        <w:rPr>
          <w:rFonts w:ascii="Verdana" w:hAnsi="Verdana" w:eastAsia="Verdana"/>
          <w:b/>
          <w:sz w:val="24"/>
        </w:rPr>
        <w:t>Level 1 – Problem 2: Responsive Contact Form</w:t>
      </w:r>
    </w:p>
    <w:p w:rsidR="00950195" w:rsidRDefault="00000000" w14:paraId="7DEF63E2" w14:textId="77777777">
      <w:r>
        <w:rPr>
          <w:rFonts w:ascii="Verdana" w:hAnsi="Verdana" w:eastAsia="Verdana"/>
          <w:sz w:val="24"/>
        </w:rPr>
        <w:t>Scenario:</w:t>
      </w:r>
    </w:p>
    <w:p w:rsidR="00950195" w:rsidRDefault="00000000" w14:paraId="63D7C8B7" w14:textId="77777777">
      <w:r>
        <w:rPr>
          <w:rFonts w:ascii="Verdana" w:hAnsi="Verdana" w:eastAsia="Verdana"/>
          <w:sz w:val="24"/>
        </w:rPr>
        <w:t>A startup company wants a responsive contact form for collecting user inquiries through their website.</w:t>
      </w:r>
    </w:p>
    <w:p w:rsidR="00950195" w:rsidRDefault="00000000" w14:paraId="683BF8CF" w14:textId="77777777">
      <w:r>
        <w:rPr>
          <w:rFonts w:ascii="Verdana" w:hAnsi="Verdana" w:eastAsia="Verdana"/>
          <w:sz w:val="24"/>
        </w:rPr>
        <w:t>Requirements:</w:t>
      </w:r>
    </w:p>
    <w:p w:rsidR="00950195" w:rsidRDefault="00000000" w14:paraId="5FC4FF5B" w14:textId="77777777">
      <w:r>
        <w:rPr>
          <w:rFonts w:ascii="Verdana" w:hAnsi="Verdana" w:eastAsia="Verdana"/>
          <w:sz w:val="24"/>
        </w:rPr>
        <w:t>1. Create a responsive form using Bootstrap form classes.</w:t>
      </w:r>
    </w:p>
    <w:p w:rsidR="00950195" w:rsidRDefault="00000000" w14:paraId="23851DF4" w14:textId="77777777">
      <w:r>
        <w:rPr>
          <w:rFonts w:ascii="Verdana" w:hAnsi="Verdana" w:eastAsia="Verdana"/>
          <w:sz w:val="24"/>
        </w:rPr>
        <w:t>2. Include fields: Full Name, Email, Phone, Subject, and Message.</w:t>
      </w:r>
    </w:p>
    <w:p w:rsidR="00950195" w:rsidRDefault="00000000" w14:paraId="44DACF97" w14:textId="77777777">
      <w:r>
        <w:rPr>
          <w:rFonts w:ascii="Verdana" w:hAnsi="Verdana" w:eastAsia="Verdana"/>
          <w:sz w:val="24"/>
        </w:rPr>
        <w:t>3. Add proper validation styles (required fields).</w:t>
      </w:r>
    </w:p>
    <w:p w:rsidR="00950195" w:rsidRDefault="00000000" w14:paraId="195AA54E" w14:textId="77777777">
      <w:r>
        <w:rPr>
          <w:rFonts w:ascii="Verdana" w:hAnsi="Verdana" w:eastAsia="Verdana"/>
          <w:sz w:val="24"/>
        </w:rPr>
        <w:t>4. Include Submit and Reset buttons.</w:t>
      </w:r>
    </w:p>
    <w:p w:rsidR="00950195" w:rsidRDefault="00000000" w14:paraId="458465D2" w14:textId="77777777">
      <w:r>
        <w:rPr>
          <w:rFonts w:ascii="Verdana" w:hAnsi="Verdana" w:eastAsia="Verdana"/>
          <w:sz w:val="24"/>
        </w:rPr>
        <w:t>Technical Constraints:</w:t>
      </w:r>
    </w:p>
    <w:p w:rsidR="00950195" w:rsidRDefault="00000000" w14:paraId="034303E2" w14:textId="77777777">
      <w:r>
        <w:rPr>
          <w:rFonts w:ascii="Verdana" w:hAnsi="Verdana" w:eastAsia="Verdana"/>
          <w:sz w:val="24"/>
        </w:rPr>
        <w:t>1. Use Bootstrap grid system for layout.</w:t>
      </w:r>
    </w:p>
    <w:p w:rsidR="00950195" w:rsidRDefault="00000000" w14:paraId="3CF8995E" w14:textId="77777777">
      <w:r>
        <w:rPr>
          <w:rFonts w:ascii="Verdana" w:hAnsi="Verdana" w:eastAsia="Verdana"/>
          <w:sz w:val="24"/>
        </w:rPr>
        <w:t>2. Avoid custom CSS for layout design.</w:t>
      </w:r>
    </w:p>
    <w:p w:rsidR="00950195" w:rsidRDefault="00000000" w14:paraId="282081B2" w14:textId="77777777">
      <w:r>
        <w:rPr>
          <w:rFonts w:ascii="Verdana" w:hAnsi="Verdana" w:eastAsia="Verdana"/>
          <w:sz w:val="24"/>
        </w:rPr>
        <w:t>3. Form should stack vertically on small screens.</w:t>
      </w:r>
    </w:p>
    <w:p w:rsidR="00950195" w:rsidRDefault="00000000" w14:paraId="021C4C48" w14:textId="77777777">
      <w:r>
        <w:rPr>
          <w:rFonts w:ascii="Verdana" w:hAnsi="Verdana" w:eastAsia="Verdana"/>
          <w:sz w:val="24"/>
        </w:rPr>
        <w:t>Expectations:</w:t>
      </w:r>
    </w:p>
    <w:p w:rsidR="00950195" w:rsidRDefault="00000000" w14:paraId="12A705A1" w14:textId="77777777">
      <w:r>
        <w:rPr>
          <w:rFonts w:ascii="Verdana" w:hAnsi="Verdana" w:eastAsia="Verdana"/>
          <w:sz w:val="24"/>
        </w:rPr>
        <w:t>1. Proper spacing using Bootstrap spacing utilities.</w:t>
      </w:r>
    </w:p>
    <w:p w:rsidR="00950195" w:rsidRDefault="00000000" w14:paraId="2C8FB00F" w14:textId="77777777">
      <w:r>
        <w:rPr>
          <w:rFonts w:ascii="Verdana" w:hAnsi="Verdana" w:eastAsia="Verdana"/>
          <w:sz w:val="24"/>
        </w:rPr>
        <w:t>2. Clean and professional layout.</w:t>
      </w:r>
    </w:p>
    <w:p w:rsidR="00950195" w:rsidRDefault="00000000" w14:paraId="1F61ED44" w14:textId="77777777">
      <w:r>
        <w:rPr>
          <w:rFonts w:ascii="Verdana" w:hAnsi="Verdana" w:eastAsia="Verdana"/>
          <w:sz w:val="24"/>
        </w:rPr>
        <w:t>Learning Outcome:</w:t>
      </w:r>
    </w:p>
    <w:p w:rsidR="00950195" w:rsidRDefault="00000000" w14:paraId="0AD81DED" w14:textId="77777777">
      <w:r>
        <w:rPr>
          <w:rFonts w:ascii="Verdana" w:hAnsi="Verdana" w:eastAsia="Verdana"/>
          <w:sz w:val="24"/>
        </w:rPr>
        <w:t>Students will learn how to design responsive forms using Bootstrap grid and form components.</w:t>
      </w:r>
    </w:p>
    <w:p w:rsidR="009E786E" w:rsidRDefault="009E786E" w14:paraId="35E67EED" w14:textId="77777777">
      <w:pPr>
        <w:rPr>
          <w:rFonts w:ascii="Verdana" w:hAnsi="Verdana" w:eastAsia="Verdana"/>
          <w:b/>
          <w:sz w:val="24"/>
        </w:rPr>
      </w:pPr>
    </w:p>
    <w:p w:rsidR="009E786E" w:rsidRDefault="009E786E" w14:paraId="273C4F1F" w14:textId="77777777">
      <w:pPr>
        <w:rPr>
          <w:rFonts w:ascii="Verdana" w:hAnsi="Verdana" w:eastAsia="Verdana"/>
          <w:b/>
          <w:sz w:val="24"/>
        </w:rPr>
      </w:pPr>
    </w:p>
    <w:p w:rsidR="00950195" w:rsidP="009E786E" w:rsidRDefault="00950195" w14:paraId="2696DF10" w14:textId="6AB4D229"/>
    <w:p w:rsidR="00B07DA8" w:rsidP="009E786E" w:rsidRDefault="00B07DA8" w14:paraId="55F3D293" w14:textId="77777777"/>
    <w:p w:rsidR="00B07DA8" w:rsidP="009E786E" w:rsidRDefault="00B07DA8" w14:paraId="53567C07" w14:textId="77777777"/>
    <w:p w:rsidR="00B07DA8" w:rsidP="009E786E" w:rsidRDefault="00B07DA8" w14:paraId="4C5204AD" w14:textId="77777777"/>
    <w:p w:rsidR="00B07DA8" w:rsidP="009E786E" w:rsidRDefault="00B07DA8" w14:paraId="31E881DB" w14:textId="77777777"/>
    <w:p w:rsidR="00B07DA8" w:rsidP="009E786E" w:rsidRDefault="00B07DA8" w14:paraId="5797B176" w14:textId="77777777"/>
    <w:p w:rsidR="00950195" w:rsidRDefault="00000000" w14:paraId="04F82C2D" w14:textId="5089AEAD">
      <w:r>
        <w:rPr>
          <w:rFonts w:ascii="Verdana" w:hAnsi="Verdana" w:eastAsia="Verdana"/>
          <w:b/>
          <w:sz w:val="24"/>
        </w:rPr>
        <w:br/>
      </w:r>
      <w:r>
        <w:rPr>
          <w:rFonts w:ascii="Verdana" w:hAnsi="Verdana" w:eastAsia="Verdana"/>
          <w:b/>
          <w:sz w:val="24"/>
        </w:rPr>
        <w:t xml:space="preserve">Level 2 – Problem </w:t>
      </w:r>
      <w:r w:rsidR="00B07DA8">
        <w:rPr>
          <w:rFonts w:ascii="Verdana" w:hAnsi="Verdana" w:eastAsia="Verdana"/>
          <w:b/>
          <w:sz w:val="24"/>
        </w:rPr>
        <w:t>1</w:t>
      </w:r>
      <w:r>
        <w:rPr>
          <w:rFonts w:ascii="Verdana" w:hAnsi="Verdana" w:eastAsia="Verdana"/>
          <w:b/>
          <w:sz w:val="24"/>
        </w:rPr>
        <w:t>: Responsive Registration Dashboard</w:t>
      </w:r>
    </w:p>
    <w:p w:rsidR="00950195" w:rsidRDefault="00000000" w14:paraId="3FC37923" w14:textId="77777777">
      <w:r>
        <w:rPr>
          <w:rFonts w:ascii="Verdana" w:hAnsi="Verdana" w:eastAsia="Verdana"/>
          <w:sz w:val="24"/>
        </w:rPr>
        <w:t>Scenario:</w:t>
      </w:r>
    </w:p>
    <w:p w:rsidR="00950195" w:rsidRDefault="00000000" w14:paraId="490B15CC" w14:textId="77777777">
      <w:r>
        <w:rPr>
          <w:rFonts w:ascii="Verdana" w:hAnsi="Verdana" w:eastAsia="Verdana"/>
          <w:sz w:val="24"/>
        </w:rPr>
        <w:t>A training institute wants a responsive dashboard page containing a registration form on one side and a responsive data table on the other side.</w:t>
      </w:r>
    </w:p>
    <w:p w:rsidR="00950195" w:rsidRDefault="00000000" w14:paraId="49500408" w14:textId="77777777">
      <w:r>
        <w:rPr>
          <w:rFonts w:ascii="Verdana" w:hAnsi="Verdana" w:eastAsia="Verdana"/>
          <w:sz w:val="24"/>
        </w:rPr>
        <w:t>Requirements:</w:t>
      </w:r>
    </w:p>
    <w:p w:rsidR="00950195" w:rsidRDefault="00000000" w14:paraId="1DB78757" w14:textId="77777777">
      <w:r>
        <w:rPr>
          <w:rFonts w:ascii="Verdana" w:hAnsi="Verdana" w:eastAsia="Verdana"/>
          <w:sz w:val="24"/>
        </w:rPr>
        <w:t>1. Use Bootstrap grid to divide the page into two sections.</w:t>
      </w:r>
    </w:p>
    <w:p w:rsidR="00950195" w:rsidRDefault="00000000" w14:paraId="24CFE5AE" w14:textId="77777777">
      <w:r>
        <w:rPr>
          <w:rFonts w:ascii="Verdana" w:hAnsi="Verdana" w:eastAsia="Verdana"/>
          <w:sz w:val="24"/>
        </w:rPr>
        <w:t>2. Left side: Registration form with fields – Name, Course, Email, Contact Number.</w:t>
      </w:r>
    </w:p>
    <w:p w:rsidR="00950195" w:rsidRDefault="00000000" w14:paraId="56AB0C37" w14:textId="77777777">
      <w:r>
        <w:rPr>
          <w:rFonts w:ascii="Verdana" w:hAnsi="Verdana" w:eastAsia="Verdana"/>
          <w:sz w:val="24"/>
        </w:rPr>
        <w:t>3. Right side: Responsive table displaying registered users.</w:t>
      </w:r>
    </w:p>
    <w:p w:rsidR="00950195" w:rsidRDefault="00000000" w14:paraId="7B00892C" w14:textId="77777777">
      <w:r>
        <w:rPr>
          <w:rFonts w:ascii="Verdana" w:hAnsi="Verdana" w:eastAsia="Verdana"/>
          <w:sz w:val="24"/>
        </w:rPr>
        <w:t>4. On small devices, both sections should stack vertically.</w:t>
      </w:r>
    </w:p>
    <w:p w:rsidR="00950195" w:rsidRDefault="00000000" w14:paraId="5E9B4C1A" w14:textId="77777777">
      <w:r>
        <w:rPr>
          <w:rFonts w:ascii="Verdana" w:hAnsi="Verdana" w:eastAsia="Verdana"/>
          <w:sz w:val="24"/>
        </w:rPr>
        <w:t>Technical Constraints:</w:t>
      </w:r>
    </w:p>
    <w:p w:rsidR="00950195" w:rsidRDefault="00000000" w14:paraId="06C369AD" w14:textId="77777777">
      <w:r>
        <w:rPr>
          <w:rFonts w:ascii="Verdana" w:hAnsi="Verdana" w:eastAsia="Verdana"/>
          <w:sz w:val="24"/>
        </w:rPr>
        <w:t>1. Use Bootstrap container, row, and column classes.</w:t>
      </w:r>
    </w:p>
    <w:p w:rsidR="00950195" w:rsidRDefault="00000000" w14:paraId="11B9B85D" w14:textId="77777777">
      <w:r>
        <w:rPr>
          <w:rFonts w:ascii="Verdana" w:hAnsi="Verdana" w:eastAsia="Verdana"/>
          <w:sz w:val="24"/>
        </w:rPr>
        <w:t>2. Use Bootstrap form and table components.</w:t>
      </w:r>
    </w:p>
    <w:p w:rsidR="00950195" w:rsidRDefault="00000000" w14:paraId="1CE28933" w14:textId="77777777">
      <w:r>
        <w:rPr>
          <w:rFonts w:ascii="Verdana" w:hAnsi="Verdana" w:eastAsia="Verdana"/>
          <w:sz w:val="24"/>
        </w:rPr>
        <w:t>3. No custom media queries allowed.</w:t>
      </w:r>
    </w:p>
    <w:p w:rsidR="00950195" w:rsidRDefault="00000000" w14:paraId="39B632F5" w14:textId="77777777">
      <w:r>
        <w:rPr>
          <w:rFonts w:ascii="Verdana" w:hAnsi="Verdana" w:eastAsia="Verdana"/>
          <w:sz w:val="24"/>
        </w:rPr>
        <w:t>Expectations:</w:t>
      </w:r>
    </w:p>
    <w:p w:rsidR="00950195" w:rsidRDefault="00000000" w14:paraId="1DCDBB25" w14:textId="77777777">
      <w:r>
        <w:rPr>
          <w:rFonts w:ascii="Verdana" w:hAnsi="Verdana" w:eastAsia="Verdana"/>
          <w:sz w:val="24"/>
        </w:rPr>
        <w:t>1. Clean UI with proper spacing and alignment.</w:t>
      </w:r>
    </w:p>
    <w:p w:rsidR="00950195" w:rsidRDefault="00000000" w14:paraId="7891419F" w14:textId="77777777">
      <w:r>
        <w:rPr>
          <w:rFonts w:ascii="Verdana" w:hAnsi="Verdana" w:eastAsia="Verdana"/>
          <w:sz w:val="24"/>
        </w:rPr>
        <w:t>2. Fully responsive behavior across devices.</w:t>
      </w:r>
    </w:p>
    <w:p w:rsidR="00950195" w:rsidRDefault="00000000" w14:paraId="778F6007" w14:textId="77777777">
      <w:r>
        <w:rPr>
          <w:rFonts w:ascii="Verdana" w:hAnsi="Verdana" w:eastAsia="Verdana"/>
          <w:sz w:val="24"/>
        </w:rPr>
        <w:t>Learning Outcome:</w:t>
      </w:r>
    </w:p>
    <w:p w:rsidR="00950195" w:rsidRDefault="00000000" w14:paraId="5263E2B4" w14:textId="77777777">
      <w:r>
        <w:rPr>
          <w:rFonts w:ascii="Verdana" w:hAnsi="Verdana" w:eastAsia="Verdana"/>
          <w:sz w:val="24"/>
        </w:rPr>
        <w:t>Students will learn to combine Bootstrap grid, forms, and tables to create complete responsive page layouts.</w:t>
      </w:r>
    </w:p>
    <w:sectPr w:rsidR="00950195" w:rsidSect="00B07DA8">
      <w:pgSz w:w="12240" w:h="15840" w:orient="portrait"/>
      <w:pgMar w:top="851" w:right="567" w:bottom="567" w:left="851" w:header="720" w:footer="720" w:gutter="0"/>
      <w:cols w:space="720"/>
      <w:docGrid w:linePitch="360"/>
      <w:headerReference w:type="default" r:id="R7dac1e92b2564892"/>
      <w:footerReference w:type="default" r:id="R98a23ef640814a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5"/>
      <w:gridCol w:w="3605"/>
      <w:gridCol w:w="3605"/>
    </w:tblGrid>
    <w:tr w:rsidR="342FDB0D" w:rsidTr="342FDB0D" w14:paraId="22261802">
      <w:trPr>
        <w:trHeight w:val="300"/>
      </w:trPr>
      <w:tc>
        <w:tcPr>
          <w:tcW w:w="3605" w:type="dxa"/>
          <w:tcMar/>
        </w:tcPr>
        <w:p w:rsidR="342FDB0D" w:rsidP="342FDB0D" w:rsidRDefault="342FDB0D" w14:paraId="2FB17B41" w14:textId="0DA04D01">
          <w:pPr>
            <w:pStyle w:val="Header"/>
            <w:bidi w:val="0"/>
            <w:ind w:left="-115"/>
            <w:jc w:val="left"/>
          </w:pPr>
        </w:p>
      </w:tc>
      <w:tc>
        <w:tcPr>
          <w:tcW w:w="3605" w:type="dxa"/>
          <w:tcMar/>
        </w:tcPr>
        <w:p w:rsidR="342FDB0D" w:rsidP="342FDB0D" w:rsidRDefault="342FDB0D" w14:paraId="3F25B731" w14:textId="10E8FF9B">
          <w:pPr>
            <w:pStyle w:val="Header"/>
            <w:bidi w:val="0"/>
            <w:jc w:val="center"/>
          </w:pPr>
        </w:p>
      </w:tc>
      <w:tc>
        <w:tcPr>
          <w:tcW w:w="3605" w:type="dxa"/>
          <w:tcMar/>
        </w:tcPr>
        <w:p w:rsidR="342FDB0D" w:rsidP="342FDB0D" w:rsidRDefault="342FDB0D" w14:paraId="667ED744" w14:textId="0B9CD50D">
          <w:pPr>
            <w:pStyle w:val="Header"/>
            <w:bidi w:val="0"/>
            <w:ind w:right="-115"/>
            <w:jc w:val="right"/>
          </w:pPr>
        </w:p>
      </w:tc>
    </w:tr>
  </w:tbl>
  <w:p w:rsidR="342FDB0D" w:rsidP="342FDB0D" w:rsidRDefault="342FDB0D" w14:paraId="05864F8C" w14:textId="03F22C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5"/>
      <w:gridCol w:w="3605"/>
      <w:gridCol w:w="3605"/>
    </w:tblGrid>
    <w:tr w:rsidR="342FDB0D" w:rsidTr="342FDB0D" w14:paraId="118125E2">
      <w:trPr>
        <w:trHeight w:val="300"/>
      </w:trPr>
      <w:tc>
        <w:tcPr>
          <w:tcW w:w="3605" w:type="dxa"/>
          <w:tcMar/>
        </w:tcPr>
        <w:p w:rsidR="342FDB0D" w:rsidP="342FDB0D" w:rsidRDefault="342FDB0D" w14:paraId="4DBB6A8A" w14:textId="7029B6E8">
          <w:pPr>
            <w:pStyle w:val="Header"/>
            <w:bidi w:val="0"/>
            <w:ind w:left="-115"/>
            <w:jc w:val="left"/>
          </w:pPr>
        </w:p>
      </w:tc>
      <w:tc>
        <w:tcPr>
          <w:tcW w:w="3605" w:type="dxa"/>
          <w:tcMar/>
        </w:tcPr>
        <w:p w:rsidR="342FDB0D" w:rsidP="342FDB0D" w:rsidRDefault="342FDB0D" w14:paraId="17AD2686" w14:textId="51E13B61">
          <w:pPr>
            <w:pStyle w:val="Header"/>
            <w:bidi w:val="0"/>
            <w:jc w:val="center"/>
          </w:pPr>
        </w:p>
      </w:tc>
      <w:tc>
        <w:tcPr>
          <w:tcW w:w="3605" w:type="dxa"/>
          <w:tcMar/>
        </w:tcPr>
        <w:p w:rsidR="342FDB0D" w:rsidP="342FDB0D" w:rsidRDefault="342FDB0D" w14:paraId="032ADE00" w14:textId="1FB01521">
          <w:pPr>
            <w:pStyle w:val="Header"/>
            <w:bidi w:val="0"/>
            <w:ind w:right="-115"/>
            <w:jc w:val="right"/>
          </w:pPr>
        </w:p>
      </w:tc>
    </w:tr>
  </w:tbl>
  <w:p w:rsidR="342FDB0D" w:rsidP="342FDB0D" w:rsidRDefault="342FDB0D" w14:paraId="3623D341" w14:textId="77AAF2E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38457516">
    <w:abstractNumId w:val="8"/>
  </w:num>
  <w:num w:numId="2" w16cid:durableId="2028824631">
    <w:abstractNumId w:val="6"/>
  </w:num>
  <w:num w:numId="3" w16cid:durableId="1431202368">
    <w:abstractNumId w:val="5"/>
  </w:num>
  <w:num w:numId="4" w16cid:durableId="310212588">
    <w:abstractNumId w:val="4"/>
  </w:num>
  <w:num w:numId="5" w16cid:durableId="1687172187">
    <w:abstractNumId w:val="7"/>
  </w:num>
  <w:num w:numId="6" w16cid:durableId="135605312">
    <w:abstractNumId w:val="3"/>
  </w:num>
  <w:num w:numId="7" w16cid:durableId="2075930532">
    <w:abstractNumId w:val="2"/>
  </w:num>
  <w:num w:numId="8" w16cid:durableId="1977638533">
    <w:abstractNumId w:val="1"/>
  </w:num>
  <w:num w:numId="9" w16cid:durableId="7025115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7D689B"/>
    <w:rsid w:val="00950195"/>
    <w:rsid w:val="009E786E"/>
    <w:rsid w:val="00AA1D8D"/>
    <w:rsid w:val="00B07DA8"/>
    <w:rsid w:val="00B47730"/>
    <w:rsid w:val="00CB0664"/>
    <w:rsid w:val="00D3064F"/>
    <w:rsid w:val="00FC693F"/>
    <w:rsid w:val="342FD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50478"/>
  <w14:defaultImageDpi w14:val="300"/>
  <w15:docId w15:val="{0A39FF1C-DE81-4710-BE8C-BC280CDFC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7dac1e92b2564892" /><Relationship Type="http://schemas.openxmlformats.org/officeDocument/2006/relationships/footer" Target="footer.xml" Id="R98a23ef640814a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ABHINAY RASTOGI</lastModifiedBy>
  <revision>5</revision>
  <dcterms:created xsi:type="dcterms:W3CDTF">2013-12-23T23:15:00.0000000Z</dcterms:created>
  <dcterms:modified xsi:type="dcterms:W3CDTF">2026-02-26T10:26:14.1349023Z</dcterms:modified>
  <category/>
</coreProperties>
</file>