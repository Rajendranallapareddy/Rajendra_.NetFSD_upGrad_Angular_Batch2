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B794C" w:rsidR="00AD7BD6" w:rsidP="45828FD5" w:rsidRDefault="00AD7BD6" w14:paraId="5BA26EBD" w14:textId="73605C51">
      <w:pPr>
        <w:spacing w:before="0" w:beforeAutospacing="off" w:after="200" w:afterAutospacing="off" w:line="276" w:lineRule="auto"/>
        <w:jc w:val="center"/>
      </w:pPr>
      <w:r w:rsidRPr="45828FD5" w:rsidR="58CF12EF">
        <w:rPr>
          <w:rFonts w:ascii="Verdana" w:hAnsi="Verdana" w:eastAsia="Verdana" w:cs="Verdana"/>
          <w:b w:val="1"/>
          <w:bCs w:val="1"/>
          <w:noProof w:val="0"/>
          <w:sz w:val="28"/>
          <w:szCs w:val="28"/>
          <w:lang w:val="en-US"/>
        </w:rPr>
        <w:t>DAY-2 Hands-On Activities</w:t>
      </w:r>
    </w:p>
    <w:p w:rsidRPr="00EB794C" w:rsidR="00AD7BD6" w:rsidP="45828FD5" w:rsidRDefault="00AD7BD6" w14:paraId="5745BD44" w14:textId="6D80EA3E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04D0D129" w14:textId="7F4DEC44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PROBLEM 1: Student Marks Analyzer (LEVEL-1)</w:t>
      </w:r>
    </w:p>
    <w:p w:rsidRPr="00EB794C" w:rsidR="00AD7BD6" w:rsidP="45828FD5" w:rsidRDefault="00AD7BD6" w14:paraId="5C4BF843" w14:textId="6AEC2EC9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Scenario</w:t>
      </w: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>:</w:t>
      </w:r>
    </w:p>
    <w:p w:rsidRPr="00EB794C" w:rsidR="00AD7BD6" w:rsidP="45828FD5" w:rsidRDefault="00AD7BD6" w14:paraId="1591E224" w14:textId="0F854E79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You are developing a small utility for a teacher to analyze student marks stored in an array.</w:t>
      </w:r>
    </w:p>
    <w:p w:rsidRPr="00EB794C" w:rsidR="00AD7BD6" w:rsidP="45828FD5" w:rsidRDefault="00AD7BD6" w14:paraId="065ECC11" w14:textId="3CC3C983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77DFE510" w14:textId="25C584C4">
      <w:pPr>
        <w:spacing w:before="0" w:beforeAutospacing="off" w:after="200" w:afterAutospacing="off" w:line="276" w:lineRule="auto"/>
      </w:pPr>
      <w:r w:rsidRPr="45828FD5" w:rsidR="58CF12EF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📌</w:t>
      </w: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Requirements</w:t>
      </w:r>
    </w:p>
    <w:p w:rsidRPr="00EB794C" w:rsidR="00AD7BD6" w:rsidP="45828FD5" w:rsidRDefault="00AD7BD6" w14:paraId="6ABD408D" w14:textId="42E757AB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- </w:t>
      </w: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Store student marks in an array.</w:t>
      </w:r>
    </w:p>
    <w:p w:rsidRPr="00EB794C" w:rsidR="00AD7BD6" w:rsidP="45828FD5" w:rsidRDefault="00AD7BD6" w14:paraId="5F6A1149" w14:textId="7F2741CD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Calculate total and average marks using array methods.</w:t>
      </w:r>
    </w:p>
    <w:p w:rsidRPr="00EB794C" w:rsidR="00AD7BD6" w:rsidP="45828FD5" w:rsidRDefault="00AD7BD6" w14:paraId="681432F7" w14:textId="7749589C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Display pass/fail result based on average.</w:t>
      </w:r>
    </w:p>
    <w:p w:rsidRPr="00EB794C" w:rsidR="00AD7BD6" w:rsidP="45828FD5" w:rsidRDefault="00AD7BD6" w14:paraId="64679A76" w14:textId="24B473DA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Use let/const appropriately.</w:t>
      </w:r>
    </w:p>
    <w:p w:rsidRPr="00EB794C" w:rsidR="00AD7BD6" w:rsidP="45828FD5" w:rsidRDefault="00AD7BD6" w14:paraId="5DBB1B83" w14:textId="6DF23BB0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Use arrow functions for calculations.</w:t>
      </w:r>
    </w:p>
    <w:p w:rsidRPr="00EB794C" w:rsidR="00AD7BD6" w:rsidP="45828FD5" w:rsidRDefault="00AD7BD6" w14:paraId="36ABA6E0" w14:textId="1A696777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Display output using template literals.</w:t>
      </w:r>
    </w:p>
    <w:p w:rsidRPr="00EB794C" w:rsidR="00AD7BD6" w:rsidP="45828FD5" w:rsidRDefault="00AD7BD6" w14:paraId="3189BED2" w14:textId="14BF84BB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230B3D77" w14:textId="71D3C8C0">
      <w:pPr>
        <w:spacing w:before="0" w:beforeAutospacing="off" w:after="200" w:afterAutospacing="off" w:line="276" w:lineRule="auto"/>
      </w:pPr>
      <w:r w:rsidRPr="45828FD5" w:rsidR="58CF12EF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🛠️</w:t>
      </w: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Technical Constraints</w:t>
      </w:r>
    </w:p>
    <w:p w:rsidRPr="00EB794C" w:rsidR="00AD7BD6" w:rsidP="45828FD5" w:rsidRDefault="00AD7BD6" w14:paraId="6CF8BFD1" w14:textId="6E0253F4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</w:t>
      </w: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IN"/>
        </w:rPr>
        <w:t xml:space="preserve"> </w:t>
      </w: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Must use array methods like reduce() and map().</w:t>
      </w:r>
    </w:p>
    <w:p w:rsidRPr="00EB794C" w:rsidR="00AD7BD6" w:rsidP="45828FD5" w:rsidRDefault="00AD7BD6" w14:paraId="7A72F104" w14:textId="424CD9DC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Use only ES6+ syntax.</w:t>
      </w:r>
    </w:p>
    <w:p w:rsidRPr="00EB794C" w:rsidR="00AD7BD6" w:rsidP="45828FD5" w:rsidRDefault="00AD7BD6" w14:paraId="5122A81A" w14:textId="7DFB1A87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No external libraries.</w:t>
      </w:r>
    </w:p>
    <w:p w:rsidRPr="00EB794C" w:rsidR="00AD7BD6" w:rsidP="45828FD5" w:rsidRDefault="00AD7BD6" w14:paraId="1C7A332A" w14:textId="0EAB5FFA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All logic must be inside modular JavaScript file.</w:t>
      </w:r>
    </w:p>
    <w:p w:rsidRPr="00EB794C" w:rsidR="00AD7BD6" w:rsidP="45828FD5" w:rsidRDefault="00AD7BD6" w14:paraId="0FF745F0" w14:textId="76921DC2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43700883" w14:textId="5B2EE9D4">
      <w:pPr>
        <w:spacing w:before="0" w:beforeAutospacing="off" w:after="200" w:afterAutospacing="off" w:line="276" w:lineRule="auto"/>
      </w:pPr>
      <w:r w:rsidRPr="45828FD5" w:rsidR="58CF12EF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🎯</w:t>
      </w: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Learning Outcome</w:t>
      </w:r>
    </w:p>
    <w:p w:rsidRPr="00EB794C" w:rsidR="00AD7BD6" w:rsidP="45828FD5" w:rsidRDefault="00AD7BD6" w14:paraId="2CD1B686" w14:textId="145958B2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Understand array processing.</w:t>
      </w:r>
    </w:p>
    <w:p w:rsidRPr="00EB794C" w:rsidR="00AD7BD6" w:rsidP="45828FD5" w:rsidRDefault="00AD7BD6" w14:paraId="099792B5" w14:textId="03A108EA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Practice ES6 features.</w:t>
      </w:r>
    </w:p>
    <w:p w:rsidRPr="00EB794C" w:rsidR="00AD7BD6" w:rsidP="45828FD5" w:rsidRDefault="00AD7BD6" w14:paraId="60C3DB1A" w14:textId="40109B8E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Learn modular coding structure.</w:t>
      </w:r>
    </w:p>
    <w:p w:rsidRPr="00EB794C" w:rsidR="00AD7BD6" w:rsidP="45828FD5" w:rsidRDefault="00AD7BD6" w14:paraId="41EA3CA0" w14:textId="011D6ACC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646859E8" w14:textId="7320AC26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08308EBA" w14:textId="0AA4EB34">
      <w:pPr>
        <w:spacing w:before="0" w:beforeAutospacing="off" w:after="200" w:afterAutospacing="off" w:line="276" w:lineRule="auto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Pr="00EB794C" w:rsidR="00AD7BD6" w:rsidP="45828FD5" w:rsidRDefault="00AD7BD6" w14:paraId="1BAF258D" w14:textId="75AA7F55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PROBLEM 2: Product Cart Summary (LEVEL-1)</w:t>
      </w:r>
    </w:p>
    <w:p w:rsidRPr="00EB794C" w:rsidR="00AD7BD6" w:rsidP="45828FD5" w:rsidRDefault="00AD7BD6" w14:paraId="0E49293C" w14:textId="401FD2CD">
      <w:pPr>
        <w:spacing w:before="0" w:beforeAutospacing="off" w:after="160" w:afterAutospacing="off" w:line="257" w:lineRule="auto"/>
      </w:pP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Scenario:</w:t>
      </w:r>
    </w:p>
    <w:p w:rsidRPr="00EB794C" w:rsidR="00AD7BD6" w:rsidP="45828FD5" w:rsidRDefault="00AD7BD6" w14:paraId="337B84EA" w14:textId="51CC7D9A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Build a simple shopping cart summary system.</w:t>
      </w:r>
    </w:p>
    <w:p w:rsidRPr="00EB794C" w:rsidR="00AD7BD6" w:rsidP="45828FD5" w:rsidRDefault="00AD7BD6" w14:paraId="3D18F8F9" w14:textId="106F1C87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12F0BD05" w14:textId="395B6156">
      <w:pPr>
        <w:spacing w:before="0" w:beforeAutospacing="off" w:after="200" w:afterAutospacing="off" w:line="276" w:lineRule="auto"/>
      </w:pPr>
      <w:r w:rsidRPr="45828FD5" w:rsidR="58CF12EF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📌</w:t>
      </w: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Requirements</w:t>
      </w: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US"/>
        </w:rPr>
        <w:t xml:space="preserve"> </w:t>
      </w:r>
    </w:p>
    <w:p w:rsidRPr="00EB794C" w:rsidR="00AD7BD6" w:rsidP="45828FD5" w:rsidRDefault="00AD7BD6" w14:paraId="09B03C0A" w14:textId="4FD51177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Store product objects (name, price, quantity) in an array.</w:t>
      </w:r>
    </w:p>
    <w:p w:rsidRPr="00EB794C" w:rsidR="00AD7BD6" w:rsidP="45828FD5" w:rsidRDefault="00AD7BD6" w14:paraId="6469C3E2" w14:textId="3161B14F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Calculate total cart value.</w:t>
      </w:r>
    </w:p>
    <w:p w:rsidRPr="00EB794C" w:rsidR="00AD7BD6" w:rsidP="45828FD5" w:rsidRDefault="00AD7BD6" w14:paraId="6F4974E7" w14:textId="26B9DD72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Display formatted invoice using template literals.</w:t>
      </w:r>
    </w:p>
    <w:p w:rsidRPr="00EB794C" w:rsidR="00AD7BD6" w:rsidP="45828FD5" w:rsidRDefault="00AD7BD6" w14:paraId="7A393922" w14:textId="755B0B1B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Use arrow functions.</w:t>
      </w:r>
    </w:p>
    <w:p w:rsidRPr="00EB794C" w:rsidR="00AD7BD6" w:rsidP="45828FD5" w:rsidRDefault="00AD7BD6" w14:paraId="5491AF12" w14:textId="1529AF62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Export calculation function from a module.</w:t>
      </w:r>
    </w:p>
    <w:p w:rsidRPr="00EB794C" w:rsidR="00AD7BD6" w:rsidP="45828FD5" w:rsidRDefault="00AD7BD6" w14:paraId="53B3319B" w14:textId="05B33995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40F6227C" w14:textId="1A45AB17">
      <w:pPr>
        <w:spacing w:before="0" w:beforeAutospacing="off" w:after="200" w:afterAutospacing="off" w:line="276" w:lineRule="auto"/>
      </w:pPr>
      <w:r w:rsidRPr="45828FD5" w:rsidR="58CF12EF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🛠️</w:t>
      </w: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Technical Constraints</w:t>
      </w:r>
    </w:p>
    <w:p w:rsidRPr="00EB794C" w:rsidR="00AD7BD6" w:rsidP="45828FD5" w:rsidRDefault="00AD7BD6" w14:paraId="5992D0D3" w14:textId="43A59A02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Use map() and reduce().</w:t>
      </w:r>
    </w:p>
    <w:p w:rsidRPr="00EB794C" w:rsidR="00AD7BD6" w:rsidP="45828FD5" w:rsidRDefault="00AD7BD6" w14:paraId="1FD1D729" w14:textId="79EA8115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Use ES6 modules (export/import).</w:t>
      </w:r>
    </w:p>
    <w:p w:rsidRPr="00EB794C" w:rsidR="00AD7BD6" w:rsidP="45828FD5" w:rsidRDefault="00AD7BD6" w14:paraId="04371F43" w14:textId="107282CE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No DOM manipulation required.</w:t>
      </w:r>
    </w:p>
    <w:p w:rsidRPr="00EB794C" w:rsidR="00AD7BD6" w:rsidP="45828FD5" w:rsidRDefault="00AD7BD6" w14:paraId="479F89F8" w14:textId="17D46713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320FB4B5" w14:textId="1B2AFDDA">
      <w:pPr>
        <w:spacing w:before="0" w:beforeAutospacing="off" w:after="200" w:afterAutospacing="off" w:line="276" w:lineRule="auto"/>
      </w:pPr>
      <w:r w:rsidRPr="45828FD5" w:rsidR="58CF12EF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🎯</w:t>
      </w: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Learning Outcome</w:t>
      </w:r>
    </w:p>
    <w:p w:rsidRPr="00EB794C" w:rsidR="00AD7BD6" w:rsidP="45828FD5" w:rsidRDefault="00AD7BD6" w14:paraId="1BB147DB" w14:textId="1C4B8540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Work with arrays of objects.</w:t>
      </w:r>
    </w:p>
    <w:p w:rsidRPr="00EB794C" w:rsidR="00AD7BD6" w:rsidP="45828FD5" w:rsidRDefault="00AD7BD6" w14:paraId="57401B8C" w14:textId="4B3BF854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Understand modules.</w:t>
      </w:r>
    </w:p>
    <w:p w:rsidRPr="00EB794C" w:rsidR="00AD7BD6" w:rsidP="45828FD5" w:rsidRDefault="00AD7BD6" w14:paraId="7AFC4088" w14:textId="3C84B579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Improve functional programming skills.</w:t>
      </w:r>
    </w:p>
    <w:p w:rsidRPr="00EB794C" w:rsidR="00AD7BD6" w:rsidP="45828FD5" w:rsidRDefault="00AD7BD6" w14:paraId="16DB5D7C" w14:textId="7C51C524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Pr="00EB794C" w:rsidR="00AD7BD6" w:rsidP="45828FD5" w:rsidRDefault="00AD7BD6" w14:paraId="1DE480F8" w14:textId="2583732B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420589FF" w14:textId="55883F27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4BF9BE65" w14:textId="05865D64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07435D62" w14:textId="337335FC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368C22A0" w14:textId="5DC922A2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595AE516" w14:textId="75C26AF5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4EA8A29F" w14:textId="55E4CF98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1B1C738D" w14:textId="5E51F439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PROBLEM 3: Weather Data Fetcher (LEVEL-2)</w:t>
      </w:r>
    </w:p>
    <w:p w:rsidRPr="00EB794C" w:rsidR="00AD7BD6" w:rsidP="45828FD5" w:rsidRDefault="00AD7BD6" w14:paraId="6AF9C39C" w14:textId="4E9CE6DD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117E5D8F" w14:textId="64BDF6D8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Scenario:</w:t>
      </w:r>
    </w:p>
    <w:p w:rsidRPr="00EB794C" w:rsidR="00AD7BD6" w:rsidP="45828FD5" w:rsidRDefault="00AD7BD6" w14:paraId="536F9EC7" w14:textId="40B12664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Create an application that fetches weather data asynchronously.</w:t>
      </w:r>
    </w:p>
    <w:p w:rsidRPr="00EB794C" w:rsidR="00AD7BD6" w:rsidP="45828FD5" w:rsidRDefault="00AD7BD6" w14:paraId="4C6139D2" w14:textId="4EEBAD41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Pr="00EB794C" w:rsidR="00AD7BD6" w:rsidP="45828FD5" w:rsidRDefault="00AD7BD6" w14:paraId="36702497" w14:textId="033778C2">
      <w:pPr>
        <w:spacing w:before="0" w:beforeAutospacing="off" w:after="200" w:afterAutospacing="off" w:line="276" w:lineRule="auto"/>
      </w:pPr>
      <w:r w:rsidRPr="45828FD5" w:rsidR="58CF12EF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📌</w:t>
      </w: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Requirements</w:t>
      </w:r>
    </w:p>
    <w:p w:rsidRPr="00EB794C" w:rsidR="00AD7BD6" w:rsidP="45828FD5" w:rsidRDefault="00AD7BD6" w14:paraId="08211A30" w14:textId="3337B8A0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Fetch data from a public API using fetch().</w:t>
      </w:r>
    </w:p>
    <w:p w:rsidRPr="00EB794C" w:rsidR="00AD7BD6" w:rsidP="45828FD5" w:rsidRDefault="00AD7BD6" w14:paraId="40AF137C" w14:textId="4B04AAFC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Implement version using Promises.</w:t>
      </w:r>
    </w:p>
    <w:p w:rsidRPr="00EB794C" w:rsidR="00AD7BD6" w:rsidP="45828FD5" w:rsidRDefault="00AD7BD6" w14:paraId="5F524F37" w14:textId="137105B1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Implement version using async/await.</w:t>
      </w:r>
    </w:p>
    <w:p w:rsidRPr="00EB794C" w:rsidR="00AD7BD6" w:rsidP="45828FD5" w:rsidRDefault="00AD7BD6" w14:paraId="42D0110A" w14:textId="2DC0E15B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Handle errors properly.</w:t>
      </w:r>
    </w:p>
    <w:p w:rsidRPr="00EB794C" w:rsidR="00AD7BD6" w:rsidP="45828FD5" w:rsidRDefault="00AD7BD6" w14:paraId="343BDAC6" w14:textId="2B0C08A2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Display formatted weather report.</w:t>
      </w:r>
    </w:p>
    <w:p w:rsidRPr="00EB794C" w:rsidR="00AD7BD6" w:rsidP="45828FD5" w:rsidRDefault="00AD7BD6" w14:paraId="0FE735E4" w14:textId="4AA77165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4DECE4E2" w14:textId="10D78071">
      <w:pPr>
        <w:spacing w:before="0" w:beforeAutospacing="off" w:after="200" w:afterAutospacing="off" w:line="276" w:lineRule="auto"/>
      </w:pPr>
      <w:r w:rsidRPr="45828FD5" w:rsidR="58CF12EF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🛠️</w:t>
      </w: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Technical Constraints</w:t>
      </w:r>
    </w:p>
    <w:p w:rsidRPr="00EB794C" w:rsidR="00AD7BD6" w:rsidP="45828FD5" w:rsidRDefault="00AD7BD6" w14:paraId="697332FD" w14:textId="626868A9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Use async/await.</w:t>
      </w:r>
    </w:p>
    <w:p w:rsidRPr="00EB794C" w:rsidR="00AD7BD6" w:rsidP="45828FD5" w:rsidRDefault="00AD7BD6" w14:paraId="52A6C732" w14:textId="34BC082D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Use template literals.</w:t>
      </w:r>
    </w:p>
    <w:p w:rsidRPr="00EB794C" w:rsidR="00AD7BD6" w:rsidP="45828FD5" w:rsidRDefault="00AD7BD6" w14:paraId="64C457B5" w14:textId="5280D7B6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Use arrow functions.</w:t>
      </w:r>
    </w:p>
    <w:p w:rsidRPr="00EB794C" w:rsidR="00AD7BD6" w:rsidP="45828FD5" w:rsidRDefault="00AD7BD6" w14:paraId="63C7E5A8" w14:textId="03B2F28B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Must include proper error handling using try/catch.</w:t>
      </w:r>
    </w:p>
    <w:p w:rsidRPr="00EB794C" w:rsidR="00AD7BD6" w:rsidP="45828FD5" w:rsidRDefault="00AD7BD6" w14:paraId="40011948" w14:textId="29527394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Pr="00EB794C" w:rsidR="00AD7BD6" w:rsidP="45828FD5" w:rsidRDefault="00AD7BD6" w14:paraId="26575082" w14:textId="1F7520A1">
      <w:pPr>
        <w:spacing w:before="0" w:beforeAutospacing="off" w:after="200" w:afterAutospacing="off" w:line="276" w:lineRule="auto"/>
      </w:pPr>
      <w:r w:rsidRPr="45828FD5" w:rsidR="58CF12EF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🎯</w:t>
      </w: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Learning Outcome</w:t>
      </w:r>
    </w:p>
    <w:p w:rsidRPr="00EB794C" w:rsidR="00AD7BD6" w:rsidP="45828FD5" w:rsidRDefault="00AD7BD6" w14:paraId="18AE346C" w14:textId="4C73B7E9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Understand Promises and async/await.</w:t>
      </w:r>
    </w:p>
    <w:p w:rsidRPr="00EB794C" w:rsidR="00AD7BD6" w:rsidP="45828FD5" w:rsidRDefault="00AD7BD6" w14:paraId="2B38E845" w14:textId="6B8FB1AD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Handle asynchronous operations.</w:t>
      </w:r>
    </w:p>
    <w:p w:rsidRPr="00EB794C" w:rsidR="00AD7BD6" w:rsidP="45828FD5" w:rsidRDefault="00AD7BD6" w14:paraId="06898F84" w14:textId="5A331805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Improve API handling skills.</w:t>
      </w:r>
    </w:p>
    <w:p w:rsidRPr="00EB794C" w:rsidR="00AD7BD6" w:rsidP="45828FD5" w:rsidRDefault="00AD7BD6" w14:paraId="6233CE23" w14:textId="4631B801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Pr="00EB794C" w:rsidR="00AD7BD6" w:rsidP="45828FD5" w:rsidRDefault="00AD7BD6" w14:paraId="3B9E85F9" w14:textId="1FBC5850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Pr="00EB794C" w:rsidR="00AD7BD6" w:rsidP="45828FD5" w:rsidRDefault="00AD7BD6" w14:paraId="21BF3912" w14:textId="0FD90785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Pr="00EB794C" w:rsidR="00AD7BD6" w:rsidP="45828FD5" w:rsidRDefault="00AD7BD6" w14:paraId="2A11F7C5" w14:textId="6E7DEF18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Pr="00EB794C" w:rsidR="00AD7BD6" w:rsidP="45828FD5" w:rsidRDefault="00AD7BD6" w14:paraId="0C2D2639" w14:textId="2B2C5D15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Pr="00EB794C" w:rsidR="00AD7BD6" w:rsidP="45828FD5" w:rsidRDefault="00AD7BD6" w14:paraId="5DF92289" w14:textId="160AF48D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PROBLEM 4: Task Manager with Async Storage (LEVEL-2)</w:t>
      </w:r>
    </w:p>
    <w:p w:rsidRPr="00EB794C" w:rsidR="00AD7BD6" w:rsidP="45828FD5" w:rsidRDefault="00AD7BD6" w14:paraId="5122C2AF" w14:textId="44F40035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4D409041" w14:textId="35ED0DB3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IN"/>
        </w:rPr>
        <w:t>Scenario:</w:t>
      </w:r>
    </w:p>
    <w:p w:rsidRPr="00EB794C" w:rsidR="00AD7BD6" w:rsidP="45828FD5" w:rsidRDefault="00AD7BD6" w14:paraId="1EA102E9" w14:textId="4425656A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Develop a task manager where tasks are saved and retrieved asynchronously.</w:t>
      </w:r>
    </w:p>
    <w:p w:rsidRPr="00EB794C" w:rsidR="00AD7BD6" w:rsidP="45828FD5" w:rsidRDefault="00AD7BD6" w14:paraId="115FC0B1" w14:textId="4019EC4B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Pr="00EB794C" w:rsidR="00AD7BD6" w:rsidP="45828FD5" w:rsidRDefault="00AD7BD6" w14:paraId="05331AC7" w14:textId="4AFBAA95">
      <w:pPr>
        <w:spacing w:before="0" w:beforeAutospacing="off" w:after="200" w:afterAutospacing="off" w:line="276" w:lineRule="auto"/>
      </w:pPr>
      <w:r w:rsidRPr="45828FD5" w:rsidR="58CF12EF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📌</w:t>
      </w: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Requirements</w:t>
      </w:r>
    </w:p>
    <w:p w:rsidRPr="00EB794C" w:rsidR="00AD7BD6" w:rsidP="45828FD5" w:rsidRDefault="00AD7BD6" w14:paraId="659BF866" w14:textId="03594AE4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Store tasks in an array.</w:t>
      </w:r>
    </w:p>
    <w:p w:rsidRPr="00EB794C" w:rsidR="00AD7BD6" w:rsidP="45828FD5" w:rsidRDefault="00AD7BD6" w14:paraId="592032D9" w14:textId="5F228917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Create addTask(), deleteTask(), and listTasks() functions.</w:t>
      </w:r>
    </w:p>
    <w:p w:rsidRPr="00EB794C" w:rsidR="00AD7BD6" w:rsidP="45828FD5" w:rsidRDefault="00AD7BD6" w14:paraId="5F7C9348" w14:textId="7AE2A273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Simulate async storage using setTimeout with callbacks.</w:t>
      </w:r>
    </w:p>
    <w:p w:rsidRPr="00EB794C" w:rsidR="00AD7BD6" w:rsidP="45828FD5" w:rsidRDefault="00AD7BD6" w14:paraId="55D82AB5" w14:textId="1709B2E0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Convert callback-based logic into Promises.</w:t>
      </w:r>
    </w:p>
    <w:p w:rsidRPr="00EB794C" w:rsidR="00AD7BD6" w:rsidP="45828FD5" w:rsidRDefault="00AD7BD6" w14:paraId="1B0D53CF" w14:textId="2678C6F9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Refactor into async/await version.</w:t>
      </w:r>
    </w:p>
    <w:p w:rsidRPr="00EB794C" w:rsidR="00AD7BD6" w:rsidP="45828FD5" w:rsidRDefault="00AD7BD6" w14:paraId="7AD074E2" w14:textId="3802380B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Use ES6 modules.</w:t>
      </w:r>
    </w:p>
    <w:p w:rsidRPr="00EB794C" w:rsidR="00AD7BD6" w:rsidP="45828FD5" w:rsidRDefault="00AD7BD6" w14:paraId="2B0BBDC9" w14:textId="29EAE4D8">
      <w:pPr>
        <w:spacing w:before="0" w:beforeAutospacing="off" w:after="200" w:afterAutospacing="off" w:line="276" w:lineRule="auto"/>
      </w:pPr>
      <w:r w:rsidRPr="45828FD5" w:rsidR="58CF12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Pr="00EB794C" w:rsidR="00AD7BD6" w:rsidP="45828FD5" w:rsidRDefault="00AD7BD6" w14:paraId="2B2E1517" w14:textId="1988C0F0">
      <w:pPr>
        <w:spacing w:before="0" w:beforeAutospacing="off" w:after="200" w:afterAutospacing="off" w:line="276" w:lineRule="auto"/>
      </w:pPr>
      <w:r w:rsidRPr="45828FD5" w:rsidR="58CF12EF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🛠️</w:t>
      </w: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Technical Constraints</w:t>
      </w:r>
    </w:p>
    <w:p w:rsidRPr="00EB794C" w:rsidR="00AD7BD6" w:rsidP="45828FD5" w:rsidRDefault="00AD7BD6" w14:paraId="1743A17B" w14:textId="1BD0B28F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- Must demonstrate callback </w:t>
      </w:r>
      <w:r w:rsidRPr="45828FD5" w:rsidR="58CF12EF">
        <w:rPr>
          <w:rFonts w:ascii="Arial" w:hAnsi="Arial" w:eastAsia="Arial" w:cs="Arial"/>
          <w:noProof w:val="0"/>
          <w:sz w:val="24"/>
          <w:szCs w:val="24"/>
          <w:lang w:val="en-IN"/>
        </w:rPr>
        <w:t>→</w:t>
      </w: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promise </w:t>
      </w:r>
      <w:r w:rsidRPr="45828FD5" w:rsidR="58CF12EF">
        <w:rPr>
          <w:rFonts w:ascii="Arial" w:hAnsi="Arial" w:eastAsia="Arial" w:cs="Arial"/>
          <w:noProof w:val="0"/>
          <w:sz w:val="24"/>
          <w:szCs w:val="24"/>
          <w:lang w:val="en-IN"/>
        </w:rPr>
        <w:t>→</w:t>
      </w: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async/await evolution.</w:t>
      </w:r>
    </w:p>
    <w:p w:rsidRPr="00EB794C" w:rsidR="00AD7BD6" w:rsidP="45828FD5" w:rsidRDefault="00AD7BD6" w14:paraId="768EE6CA" w14:textId="3132F40A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Use let/const properly.</w:t>
      </w:r>
    </w:p>
    <w:p w:rsidRPr="00EB794C" w:rsidR="00AD7BD6" w:rsidP="45828FD5" w:rsidRDefault="00AD7BD6" w14:paraId="070806E8" w14:textId="71A98CBB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Use arrow functions.</w:t>
      </w:r>
    </w:p>
    <w:p w:rsidRPr="00EB794C" w:rsidR="00AD7BD6" w:rsidP="45828FD5" w:rsidRDefault="00AD7BD6" w14:paraId="0DDA5EEF" w14:textId="0755BD56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Use template literals for display.</w:t>
      </w:r>
    </w:p>
    <w:p w:rsidRPr="00EB794C" w:rsidR="00AD7BD6" w:rsidP="45828FD5" w:rsidRDefault="00AD7BD6" w14:paraId="3B82AA77" w14:textId="5666A543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 xml:space="preserve"> </w:t>
      </w:r>
    </w:p>
    <w:p w:rsidRPr="00EB794C" w:rsidR="00AD7BD6" w:rsidP="45828FD5" w:rsidRDefault="00AD7BD6" w14:paraId="7B593D04" w14:textId="224C5B84">
      <w:pPr>
        <w:spacing w:before="0" w:beforeAutospacing="off" w:after="200" w:afterAutospacing="off" w:line="276" w:lineRule="auto"/>
      </w:pPr>
      <w:r w:rsidRPr="45828FD5" w:rsidR="58CF12EF">
        <w:rPr>
          <w:rFonts w:ascii="Segoe UI Emoji" w:hAnsi="Segoe UI Emoji" w:eastAsia="Segoe UI Emoji" w:cs="Segoe UI Emoji"/>
          <w:b w:val="1"/>
          <w:bCs w:val="1"/>
          <w:noProof w:val="0"/>
          <w:sz w:val="24"/>
          <w:szCs w:val="24"/>
          <w:lang w:val="en-US"/>
        </w:rPr>
        <w:t>🎯</w:t>
      </w:r>
      <w:r w:rsidRPr="45828FD5" w:rsidR="58CF12EF">
        <w:rPr>
          <w:rFonts w:ascii="Verdana" w:hAnsi="Verdana" w:eastAsia="Verdana" w:cs="Verdana"/>
          <w:b w:val="1"/>
          <w:bCs w:val="1"/>
          <w:noProof w:val="0"/>
          <w:sz w:val="24"/>
          <w:szCs w:val="24"/>
          <w:lang w:val="en-US"/>
        </w:rPr>
        <w:t xml:space="preserve"> Learning Outcome</w:t>
      </w:r>
    </w:p>
    <w:p w:rsidRPr="00EB794C" w:rsidR="00AD7BD6" w:rsidP="45828FD5" w:rsidRDefault="00AD7BD6" w14:paraId="717D4B39" w14:textId="14C91205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Deep understanding of async JavaScript.</w:t>
      </w:r>
    </w:p>
    <w:p w:rsidRPr="00EB794C" w:rsidR="00AD7BD6" w:rsidP="45828FD5" w:rsidRDefault="00AD7BD6" w14:paraId="308D2304" w14:textId="61A217BF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Learn refactoring async code.</w:t>
      </w:r>
    </w:p>
    <w:p w:rsidRPr="00EB794C" w:rsidR="00AD7BD6" w:rsidP="45828FD5" w:rsidRDefault="00AD7BD6" w14:paraId="26CCD0DB" w14:textId="390EA7F9">
      <w:pPr>
        <w:spacing w:before="0" w:beforeAutospacing="off" w:after="200" w:afterAutospacing="off" w:line="276" w:lineRule="auto"/>
      </w:pPr>
      <w:r w:rsidRPr="45828FD5" w:rsidR="58CF12EF">
        <w:rPr>
          <w:rFonts w:ascii="Verdana" w:hAnsi="Verdana" w:eastAsia="Verdana" w:cs="Verdana"/>
          <w:noProof w:val="0"/>
          <w:sz w:val="24"/>
          <w:szCs w:val="24"/>
          <w:lang w:val="en-IN"/>
        </w:rPr>
        <w:t>- Master modern ES6+ features.</w:t>
      </w:r>
    </w:p>
    <w:p w:rsidRPr="00EB794C" w:rsidR="00AD7BD6" w:rsidP="45828FD5" w:rsidRDefault="00AD7BD6" w14:paraId="675C493B" w14:textId="6E95CC51">
      <w:pPr>
        <w:spacing w:before="0" w:beforeAutospacing="off" w:after="200" w:afterAutospacing="off" w:line="276" w:lineRule="auto"/>
        <w:rPr>
          <w:rFonts w:ascii="Verdana" w:hAnsi="Verdana" w:eastAsia="Verdana" w:cs="Verdana"/>
          <w:noProof w:val="0"/>
          <w:sz w:val="24"/>
          <w:szCs w:val="24"/>
          <w:lang w:val="en-IN"/>
        </w:rPr>
      </w:pPr>
    </w:p>
    <w:p w:rsidRPr="00EB794C" w:rsidR="00AD7BD6" w:rsidP="45828FD5" w:rsidRDefault="00AD7BD6" w14:paraId="7D5E9883" w14:textId="33069E41">
      <w:pPr>
        <w:rPr>
          <w:rFonts w:ascii="Verdana" w:hAnsi="Verdana" w:eastAsia="Cambria" w:eastAsiaTheme="minorAscii"/>
          <w:kern w:val="2"/>
          <w:sz w:val="24"/>
          <w:szCs w:val="24"/>
          <w:lang w:val="en-IN"/>
          <w14:ligatures w14:val="standardContextual"/>
        </w:rPr>
      </w:pPr>
    </w:p>
    <w:sectPr w:rsidRPr="00EB794C" w:rsidR="00AD7BD6" w:rsidSect="00EB794C">
      <w:pgSz w:w="12240" w:h="15840" w:orient="portrait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07425553">
    <w:abstractNumId w:val="8"/>
  </w:num>
  <w:num w:numId="2" w16cid:durableId="1743020111">
    <w:abstractNumId w:val="6"/>
  </w:num>
  <w:num w:numId="3" w16cid:durableId="2047680407">
    <w:abstractNumId w:val="5"/>
  </w:num>
  <w:num w:numId="4" w16cid:durableId="226766305">
    <w:abstractNumId w:val="4"/>
  </w:num>
  <w:num w:numId="5" w16cid:durableId="99646899">
    <w:abstractNumId w:val="7"/>
  </w:num>
  <w:num w:numId="6" w16cid:durableId="1273514962">
    <w:abstractNumId w:val="3"/>
  </w:num>
  <w:num w:numId="7" w16cid:durableId="1191256670">
    <w:abstractNumId w:val="2"/>
  </w:num>
  <w:num w:numId="8" w16cid:durableId="816148488">
    <w:abstractNumId w:val="1"/>
  </w:num>
  <w:num w:numId="9" w16cid:durableId="1405224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29B3"/>
    <w:rsid w:val="00AA1D8D"/>
    <w:rsid w:val="00AD7BD6"/>
    <w:rsid w:val="00B47730"/>
    <w:rsid w:val="00CB0664"/>
    <w:rsid w:val="00EB794C"/>
    <w:rsid w:val="00FC693F"/>
    <w:rsid w:val="3CCA43BE"/>
    <w:rsid w:val="45828FD5"/>
    <w:rsid w:val="4CEE6F8F"/>
    <w:rsid w:val="58CF12EF"/>
    <w:rsid w:val="664F642D"/>
    <w:rsid w:val="6842A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1D29E"/>
  <w14:defaultImageDpi w14:val="300"/>
  <w15:docId w15:val="{CC41682E-EAC1-45A7-923A-08E2F89D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pogiri jeevan</lastModifiedBy>
  <revision>3</revision>
  <dcterms:created xsi:type="dcterms:W3CDTF">2013-12-23T23:15:00.0000000Z</dcterms:created>
  <dcterms:modified xsi:type="dcterms:W3CDTF">2026-02-24T11:06:44.3089961Z</dcterms:modified>
  <category/>
</coreProperties>
</file>